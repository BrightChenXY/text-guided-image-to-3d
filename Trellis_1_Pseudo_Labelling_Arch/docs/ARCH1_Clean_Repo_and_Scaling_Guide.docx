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EEC3C" w14:textId="54929315" w:rsidR="005A4CB3" w:rsidRDefault="00000000">
      <w:pPr>
        <w:pStyle w:val="Title"/>
        <w:spacing w:line="276" w:lineRule="auto"/>
        <w:jc w:val="center"/>
      </w:pPr>
      <w:r>
        <w:rPr>
          <w:color w:val="17335D"/>
        </w:rPr>
        <w:t>TRELLIS 1 Architecture 1</w:t>
      </w:r>
      <w:r w:rsidR="00E942C6">
        <w:rPr>
          <w:color w:val="17335D"/>
        </w:rPr>
        <w:t xml:space="preserve"> </w:t>
      </w:r>
      <w:r>
        <w:rPr>
          <w:color w:val="17335D"/>
        </w:rPr>
        <w:t>Scaling Guide</w:t>
      </w:r>
    </w:p>
    <w:p w14:paraId="31C986AD" w14:textId="77777777" w:rsidR="005A4CB3" w:rsidRDefault="00000000">
      <w:pPr>
        <w:jc w:val="center"/>
      </w:pPr>
      <w:r>
        <w:rPr>
          <w:i/>
          <w:sz w:val="22"/>
        </w:rPr>
        <w:t>From filtered 30k subset → n-sample subset → pseudo-3D targets → latent targets → smoke training → scalable Stage 1 / Stage 2 DiT training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5A4CB3" w14:paraId="633B42B4" w14:textId="77777777">
        <w:trPr>
          <w:jc w:val="center"/>
        </w:trPr>
        <w:tc>
          <w:tcPr>
            <w:tcW w:w="4968" w:type="dxa"/>
            <w:shd w:val="clear" w:color="auto" w:fill="D9E7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405C43" w14:textId="77777777" w:rsidR="005A4CB3" w:rsidRDefault="00000000">
            <w:r>
              <w:rPr>
                <w:b/>
              </w:rPr>
              <w:t>Question</w:t>
            </w:r>
          </w:p>
        </w:tc>
        <w:tc>
          <w:tcPr>
            <w:tcW w:w="4968" w:type="dxa"/>
            <w:shd w:val="clear" w:color="auto" w:fill="D9E7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203FC6" w14:textId="77777777" w:rsidR="005A4CB3" w:rsidRDefault="00000000">
            <w:r>
              <w:rPr>
                <w:b/>
              </w:rPr>
              <w:t>Answer</w:t>
            </w:r>
          </w:p>
        </w:tc>
      </w:tr>
      <w:tr w:rsidR="005A4CB3" w14:paraId="3B200885" w14:textId="77777777">
        <w:trPr>
          <w:jc w:val="center"/>
        </w:trPr>
        <w:tc>
          <w:tcPr>
            <w:tcW w:w="49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7AE0EF" w14:textId="71B68D83" w:rsidR="005A4CB3" w:rsidRDefault="00000000">
            <w:r>
              <w:t xml:space="preserve">What should </w:t>
            </w:r>
            <w:r w:rsidR="00E942C6">
              <w:t xml:space="preserve">you </w:t>
            </w:r>
            <w:r>
              <w:t>clone?</w:t>
            </w:r>
          </w:p>
        </w:tc>
        <w:tc>
          <w:tcPr>
            <w:tcW w:w="49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142018" w14:textId="77777777" w:rsidR="005A4CB3" w:rsidRDefault="00000000">
            <w:r>
              <w:t>A clean patch-and-scripts repo plus a fresh upstream microsoft/TRELLIS checkout.</w:t>
            </w:r>
          </w:p>
        </w:tc>
      </w:tr>
      <w:tr w:rsidR="005A4CB3" w14:paraId="52385539" w14:textId="77777777">
        <w:trPr>
          <w:jc w:val="center"/>
        </w:trPr>
        <w:tc>
          <w:tcPr>
            <w:tcW w:w="49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F39AF3" w14:textId="77777777" w:rsidR="005A4CB3" w:rsidRDefault="00000000">
            <w:r>
              <w:t>What is the training target?</w:t>
            </w:r>
          </w:p>
        </w:tc>
        <w:tc>
          <w:tcPr>
            <w:tcW w:w="49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8C44CD" w14:textId="77777777" w:rsidR="005A4CB3" w:rsidRDefault="00000000">
            <w:r>
              <w:t>Not raw GLB files. The DiTs train on z_ss_target.npz and z_slat_target.npz, conditioned on e_img.pt and e_text.pt.</w:t>
            </w:r>
          </w:p>
        </w:tc>
      </w:tr>
      <w:tr w:rsidR="005A4CB3" w14:paraId="2C777384" w14:textId="77777777">
        <w:trPr>
          <w:jc w:val="center"/>
        </w:trPr>
        <w:tc>
          <w:tcPr>
            <w:tcW w:w="49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2A42FF" w14:textId="77777777" w:rsidR="005A4CB3" w:rsidRDefault="00000000">
            <w:r>
              <w:t>Which scripts matter most?</w:t>
            </w:r>
          </w:p>
        </w:tc>
        <w:tc>
          <w:tcPr>
            <w:tcW w:w="49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5921EE" w14:textId="77777777" w:rsidR="005A4CB3" w:rsidRDefault="00000000">
            <w:r>
              <w:t>make_n_subset.py, arch1_generate_pseudo_assets.py, arch1_batch_driver.py, install_arch1_training_patch.py, and the Stage 1 / Stage 2 launch scripts.</w:t>
            </w:r>
          </w:p>
        </w:tc>
      </w:tr>
      <w:tr w:rsidR="005A4CB3" w14:paraId="612444DE" w14:textId="77777777">
        <w:trPr>
          <w:jc w:val="center"/>
        </w:trPr>
        <w:tc>
          <w:tcPr>
            <w:tcW w:w="49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975070" w14:textId="77777777" w:rsidR="005A4CB3" w:rsidRDefault="00000000">
            <w:r>
              <w:t>What scales the workflow?</w:t>
            </w:r>
          </w:p>
        </w:tc>
        <w:tc>
          <w:tcPr>
            <w:tcW w:w="49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F5CF73" w14:textId="77777777" w:rsidR="005A4CB3" w:rsidRDefault="00000000">
            <w:r>
              <w:t>Repeat the same subset → pseudo-3D → latent-preprocessing → training pipeline for larger n.</w:t>
            </w:r>
          </w:p>
        </w:tc>
      </w:tr>
    </w:tbl>
    <w:p w14:paraId="4772ED89" w14:textId="77777777" w:rsidR="005A4CB3" w:rsidRDefault="005A4CB3"/>
    <w:p w14:paraId="1F0F8866" w14:textId="77777777" w:rsidR="005A4CB3" w:rsidRDefault="00000000">
      <w:pPr>
        <w:pStyle w:val="Heading1"/>
      </w:pPr>
      <w:r>
        <w:t>TRELLIS 1 Architecture 1 Clean Repo and Scaling Guide</w:t>
      </w:r>
    </w:p>
    <w:p w14:paraId="31F06C8D" w14:textId="77777777" w:rsidR="005A4CB3" w:rsidRDefault="00000000">
      <w:pPr>
        <w:pStyle w:val="Heading2"/>
      </w:pPr>
      <w:r>
        <w:t>1. What this guide is for</w:t>
      </w:r>
    </w:p>
    <w:p w14:paraId="6F81193D" w14:textId="77777777" w:rsidR="005A4CB3" w:rsidRDefault="00000000">
      <w:pPr>
        <w:spacing w:after="80"/>
      </w:pPr>
      <w:r>
        <w:t>This guide is the hand-held version of the project.</w:t>
      </w:r>
    </w:p>
    <w:p w14:paraId="46B225F5" w14:textId="3E9328EE" w:rsidR="005A4CB3" w:rsidRDefault="00000000">
      <w:pPr>
        <w:spacing w:after="80"/>
      </w:pPr>
      <w:r>
        <w:t xml:space="preserve">It explains, in order, how </w:t>
      </w:r>
      <w:r w:rsidR="00E942C6">
        <w:t>you</w:t>
      </w:r>
      <w:r>
        <w:t xml:space="preserve"> should take the already filtered 30k dataset, create an </w:t>
      </w:r>
      <w:r>
        <w:rPr>
          <w:rFonts w:ascii="Consolas" w:eastAsia="Consolas" w:hAnsi="Consolas"/>
          <w:color w:val="770000"/>
          <w:sz w:val="18"/>
        </w:rPr>
        <w:t>n</w:t>
      </w:r>
      <w:r>
        <w:t>-sample subset, generate pseudo-3D assets, convert them into TRELLIS-native latent targets, run smoke tests, and then scale Stage 1 and Stage 2 DiT training.</w:t>
      </w:r>
    </w:p>
    <w:p w14:paraId="3074E13E" w14:textId="2AFEE93B" w:rsidR="005A4CB3" w:rsidRDefault="00000000">
      <w:pPr>
        <w:pStyle w:val="Heading2"/>
      </w:pPr>
      <w:r>
        <w:t xml:space="preserve">3. </w:t>
      </w:r>
      <w:r w:rsidR="00E942C6">
        <w:t>R</w:t>
      </w:r>
      <w:r>
        <w:t>epo structure</w:t>
      </w:r>
    </w:p>
    <w:p w14:paraId="6C8B4A8E" w14:textId="77777777" w:rsidR="005A4CB3" w:rsidRDefault="00000000">
      <w:pPr>
        <w:spacing w:after="80"/>
      </w:pPr>
      <w:r>
        <w:t>It is shown in the same tree style as your screenshot.</w:t>
      </w:r>
    </w:p>
    <w:p w14:paraId="36B81B2E" w14:textId="77777777" w:rsidR="005A4CB3" w:rsidRDefault="00000000">
      <w:pPr>
        <w:shd w:val="clear" w:color="auto" w:fill="F3F6FA"/>
        <w:spacing w:before="80" w:after="0"/>
        <w:ind w:left="317" w:right="317"/>
      </w:pPr>
      <w:r>
        <w:rPr>
          <w:rFonts w:ascii="Consolas" w:eastAsia="Consolas" w:hAnsi="Consolas"/>
          <w:sz w:val="16"/>
        </w:rPr>
        <w:t>text-guided-image-to-3d/</w:t>
      </w:r>
    </w:p>
    <w:p w14:paraId="4FF77546" w14:textId="77777777" w:rsidR="005A4CB3" w:rsidRDefault="00000000">
      <w:pPr>
        <w:shd w:val="clear" w:color="auto" w:fill="F3F6FA"/>
        <w:spacing w:after="0"/>
        <w:ind w:left="317" w:right="317"/>
      </w:pPr>
      <w:r>
        <w:rPr>
          <w:rFonts w:ascii="Consolas" w:eastAsia="Consolas" w:hAnsi="Consolas"/>
          <w:sz w:val="16"/>
        </w:rPr>
        <w:t>├─ README.md</w:t>
      </w:r>
    </w:p>
    <w:p w14:paraId="635AD5CB" w14:textId="77777777" w:rsidR="005A4CB3" w:rsidRDefault="00000000">
      <w:pPr>
        <w:shd w:val="clear" w:color="auto" w:fill="F3F6FA"/>
        <w:spacing w:after="0"/>
        <w:ind w:left="317" w:right="317"/>
      </w:pPr>
      <w:r>
        <w:rPr>
          <w:rFonts w:ascii="Consolas" w:eastAsia="Consolas" w:hAnsi="Consolas"/>
          <w:sz w:val="16"/>
        </w:rPr>
        <w:t>├─ docs/</w:t>
      </w:r>
    </w:p>
    <w:p w14:paraId="2EC8C502" w14:textId="77777777" w:rsidR="005A4CB3" w:rsidRDefault="00000000">
      <w:pPr>
        <w:shd w:val="clear" w:color="auto" w:fill="F3F6FA"/>
        <w:spacing w:after="0"/>
        <w:ind w:left="317" w:right="317"/>
      </w:pPr>
      <w:r>
        <w:rPr>
          <w:rFonts w:ascii="Consolas" w:eastAsia="Consolas" w:hAnsi="Consolas"/>
          <w:sz w:val="16"/>
        </w:rPr>
        <w:t>│  ├─ 01_repo_overview.md</w:t>
      </w:r>
    </w:p>
    <w:p w14:paraId="673AA5A8" w14:textId="77777777" w:rsidR="005A4CB3" w:rsidRDefault="00000000">
      <w:pPr>
        <w:shd w:val="clear" w:color="auto" w:fill="F3F6FA"/>
        <w:spacing w:after="0"/>
        <w:ind w:left="317" w:right="317"/>
      </w:pPr>
      <w:r>
        <w:rPr>
          <w:rFonts w:ascii="Consolas" w:eastAsia="Consolas" w:hAnsi="Consolas"/>
          <w:sz w:val="16"/>
        </w:rPr>
        <w:t>│  ├─ 02_subset_to_pseudo3d.md</w:t>
      </w:r>
    </w:p>
    <w:p w14:paraId="4FF20641" w14:textId="77777777" w:rsidR="005A4CB3" w:rsidRDefault="00000000">
      <w:pPr>
        <w:shd w:val="clear" w:color="auto" w:fill="F3F6FA"/>
        <w:spacing w:after="0"/>
        <w:ind w:left="317" w:right="317"/>
      </w:pPr>
      <w:r>
        <w:rPr>
          <w:rFonts w:ascii="Consolas" w:eastAsia="Consolas" w:hAnsi="Consolas"/>
          <w:sz w:val="16"/>
        </w:rPr>
        <w:t>│  ├─ 03_latent_preprocessing.md</w:t>
      </w:r>
    </w:p>
    <w:p w14:paraId="12E6DEDB" w14:textId="77777777" w:rsidR="005A4CB3" w:rsidRDefault="00000000">
      <w:pPr>
        <w:shd w:val="clear" w:color="auto" w:fill="F3F6FA"/>
        <w:spacing w:after="0"/>
        <w:ind w:left="317" w:right="317"/>
      </w:pPr>
      <w:r>
        <w:rPr>
          <w:rFonts w:ascii="Consolas" w:eastAsia="Consolas" w:hAnsi="Consolas"/>
          <w:sz w:val="16"/>
        </w:rPr>
        <w:t>│  ├─ 04_stage1_stage2_training.md</w:t>
      </w:r>
    </w:p>
    <w:p w14:paraId="3E0038F9" w14:textId="77777777" w:rsidR="005A4CB3" w:rsidRDefault="00000000">
      <w:pPr>
        <w:shd w:val="clear" w:color="auto" w:fill="F3F6FA"/>
        <w:spacing w:after="0"/>
        <w:ind w:left="317" w:right="317"/>
      </w:pPr>
      <w:r>
        <w:rPr>
          <w:rFonts w:ascii="Consolas" w:eastAsia="Consolas" w:hAnsi="Consolas"/>
          <w:sz w:val="16"/>
        </w:rPr>
        <w:t>│  └─ 05_scaling_checklist.md</w:t>
      </w:r>
    </w:p>
    <w:p w14:paraId="299671E3" w14:textId="77777777" w:rsidR="005A4CB3" w:rsidRDefault="00000000">
      <w:pPr>
        <w:shd w:val="clear" w:color="auto" w:fill="F3F6FA"/>
        <w:spacing w:after="0"/>
        <w:ind w:left="317" w:right="317"/>
      </w:pPr>
      <w:r>
        <w:rPr>
          <w:rFonts w:ascii="Consolas" w:eastAsia="Consolas" w:hAnsi="Consolas"/>
          <w:sz w:val="16"/>
        </w:rPr>
        <w:t>├─ configs/</w:t>
      </w:r>
    </w:p>
    <w:p w14:paraId="0B9BEB9B" w14:textId="77777777" w:rsidR="005A4CB3" w:rsidRDefault="00000000">
      <w:pPr>
        <w:shd w:val="clear" w:color="auto" w:fill="F3F6FA"/>
        <w:spacing w:after="0"/>
        <w:ind w:left="317" w:right="317"/>
      </w:pPr>
      <w:r>
        <w:rPr>
          <w:rFonts w:ascii="Consolas" w:eastAsia="Consolas" w:hAnsi="Consolas"/>
          <w:sz w:val="16"/>
        </w:rPr>
        <w:t>│  ├─ arch1_stage1_smoke.json</w:t>
      </w:r>
    </w:p>
    <w:p w14:paraId="77AA607D" w14:textId="77777777" w:rsidR="005A4CB3" w:rsidRDefault="00000000">
      <w:pPr>
        <w:shd w:val="clear" w:color="auto" w:fill="F3F6FA"/>
        <w:spacing w:after="0"/>
        <w:ind w:left="317" w:right="317"/>
      </w:pPr>
      <w:r>
        <w:rPr>
          <w:rFonts w:ascii="Consolas" w:eastAsia="Consolas" w:hAnsi="Consolas"/>
          <w:sz w:val="16"/>
        </w:rPr>
        <w:t>│  ├─ arch1_stage2_smoke.json</w:t>
      </w:r>
    </w:p>
    <w:p w14:paraId="5E448AAD" w14:textId="77777777" w:rsidR="005A4CB3" w:rsidRDefault="00000000">
      <w:pPr>
        <w:shd w:val="clear" w:color="auto" w:fill="F3F6FA"/>
        <w:spacing w:after="0"/>
        <w:ind w:left="317" w:right="317"/>
      </w:pPr>
      <w:r>
        <w:rPr>
          <w:rFonts w:ascii="Consolas" w:eastAsia="Consolas" w:hAnsi="Consolas"/>
          <w:sz w:val="16"/>
        </w:rPr>
        <w:t>│  ├─ arch1_stage1_poc.json</w:t>
      </w:r>
    </w:p>
    <w:p w14:paraId="06890503" w14:textId="77777777" w:rsidR="005A4CB3" w:rsidRDefault="00000000">
      <w:pPr>
        <w:shd w:val="clear" w:color="auto" w:fill="F3F6FA"/>
        <w:spacing w:after="0"/>
        <w:ind w:left="317" w:right="317"/>
      </w:pPr>
      <w:r>
        <w:rPr>
          <w:rFonts w:ascii="Consolas" w:eastAsia="Consolas" w:hAnsi="Consolas"/>
          <w:sz w:val="16"/>
        </w:rPr>
        <w:t>│  └─ arch1_stage2_poc.json</w:t>
      </w:r>
    </w:p>
    <w:p w14:paraId="519208B9" w14:textId="77777777" w:rsidR="005A4CB3" w:rsidRDefault="00000000">
      <w:pPr>
        <w:shd w:val="clear" w:color="auto" w:fill="F3F6FA"/>
        <w:spacing w:after="0"/>
        <w:ind w:left="317" w:right="317"/>
      </w:pPr>
      <w:r>
        <w:rPr>
          <w:rFonts w:ascii="Consolas" w:eastAsia="Consolas" w:hAnsi="Consolas"/>
          <w:sz w:val="16"/>
        </w:rPr>
        <w:t>├─ scripts/</w:t>
      </w:r>
    </w:p>
    <w:p w14:paraId="6A6589BB" w14:textId="77777777" w:rsidR="005A4CB3" w:rsidRDefault="00000000">
      <w:pPr>
        <w:shd w:val="clear" w:color="auto" w:fill="F3F6FA"/>
        <w:spacing w:after="0"/>
        <w:ind w:left="317" w:right="317"/>
      </w:pPr>
      <w:r>
        <w:rPr>
          <w:rFonts w:ascii="Consolas" w:eastAsia="Consolas" w:hAnsi="Consolas"/>
          <w:sz w:val="16"/>
        </w:rPr>
        <w:t>│  ├─ subset_creation/</w:t>
      </w:r>
    </w:p>
    <w:p w14:paraId="5461B3AF" w14:textId="77777777" w:rsidR="005A4CB3" w:rsidRDefault="00000000">
      <w:pPr>
        <w:shd w:val="clear" w:color="auto" w:fill="F3F6FA"/>
        <w:spacing w:after="0"/>
        <w:ind w:left="317" w:right="317"/>
      </w:pPr>
      <w:r>
        <w:rPr>
          <w:rFonts w:ascii="Consolas" w:eastAsia="Consolas" w:hAnsi="Consolas"/>
          <w:sz w:val="16"/>
        </w:rPr>
        <w:t>│  │  ├─ make_top100.py</w:t>
      </w:r>
    </w:p>
    <w:p w14:paraId="433717DE" w14:textId="77777777" w:rsidR="005A4CB3" w:rsidRDefault="00000000">
      <w:pPr>
        <w:shd w:val="clear" w:color="auto" w:fill="F3F6FA"/>
        <w:spacing w:after="0"/>
        <w:ind w:left="317" w:right="317"/>
      </w:pPr>
      <w:r>
        <w:rPr>
          <w:rFonts w:ascii="Consolas" w:eastAsia="Consolas" w:hAnsi="Consolas"/>
          <w:sz w:val="16"/>
        </w:rPr>
        <w:t>│  │  ├─ make_top100_fixed.py</w:t>
      </w:r>
    </w:p>
    <w:p w14:paraId="339B6A94" w14:textId="77777777" w:rsidR="005A4CB3" w:rsidRDefault="00000000">
      <w:pPr>
        <w:shd w:val="clear" w:color="auto" w:fill="F3F6FA"/>
        <w:spacing w:after="0"/>
        <w:ind w:left="317" w:right="317"/>
      </w:pPr>
      <w:r>
        <w:rPr>
          <w:rFonts w:ascii="Consolas" w:eastAsia="Consolas" w:hAnsi="Consolas"/>
          <w:sz w:val="16"/>
        </w:rPr>
        <w:t>│  │  └─ make_n_subset.py                  # suggested new helper</w:t>
      </w:r>
    </w:p>
    <w:p w14:paraId="6C547BD1" w14:textId="77777777" w:rsidR="005A4CB3" w:rsidRDefault="00000000">
      <w:pPr>
        <w:shd w:val="clear" w:color="auto" w:fill="F3F6FA"/>
        <w:spacing w:after="0"/>
        <w:ind w:left="317" w:right="317"/>
      </w:pPr>
      <w:r>
        <w:rPr>
          <w:rFonts w:ascii="Consolas" w:eastAsia="Consolas" w:hAnsi="Consolas"/>
          <w:sz w:val="16"/>
        </w:rPr>
        <w:lastRenderedPageBreak/>
        <w:t>│  ├─ preprocessing/</w:t>
      </w:r>
    </w:p>
    <w:p w14:paraId="001EE8C8" w14:textId="77777777" w:rsidR="005A4CB3" w:rsidRDefault="00000000">
      <w:pPr>
        <w:shd w:val="clear" w:color="auto" w:fill="F3F6FA"/>
        <w:spacing w:after="0"/>
        <w:ind w:left="317" w:right="317"/>
      </w:pPr>
      <w:r>
        <w:rPr>
          <w:rFonts w:ascii="Consolas" w:eastAsia="Consolas" w:hAnsi="Consolas"/>
          <w:sz w:val="16"/>
        </w:rPr>
        <w:t>│  │  ├─ arch1_generate_pseudo_assets.py   # suggested new helper</w:t>
      </w:r>
    </w:p>
    <w:p w14:paraId="3CD4EAD7" w14:textId="77777777" w:rsidR="005A4CB3" w:rsidRDefault="00000000">
      <w:pPr>
        <w:shd w:val="clear" w:color="auto" w:fill="F3F6FA"/>
        <w:spacing w:after="0"/>
        <w:ind w:left="317" w:right="317"/>
      </w:pPr>
      <w:r>
        <w:rPr>
          <w:rFonts w:ascii="Consolas" w:eastAsia="Consolas" w:hAnsi="Consolas"/>
          <w:sz w:val="16"/>
        </w:rPr>
        <w:t>│  │  └─ arch1_batch_driver.py             # existing uploaded file</w:t>
      </w:r>
    </w:p>
    <w:p w14:paraId="4F421E10" w14:textId="77777777" w:rsidR="005A4CB3" w:rsidRDefault="00000000">
      <w:pPr>
        <w:shd w:val="clear" w:color="auto" w:fill="F3F6FA"/>
        <w:spacing w:after="0"/>
        <w:ind w:left="317" w:right="317"/>
      </w:pPr>
      <w:r>
        <w:rPr>
          <w:rFonts w:ascii="Consolas" w:eastAsia="Consolas" w:hAnsi="Consolas"/>
          <w:sz w:val="16"/>
        </w:rPr>
        <w:t>│  ├─ training/</w:t>
      </w:r>
    </w:p>
    <w:p w14:paraId="36881984" w14:textId="77777777" w:rsidR="005A4CB3" w:rsidRDefault="00000000">
      <w:pPr>
        <w:shd w:val="clear" w:color="auto" w:fill="F3F6FA"/>
        <w:spacing w:after="0"/>
        <w:ind w:left="317" w:right="317"/>
      </w:pPr>
      <w:r>
        <w:rPr>
          <w:rFonts w:ascii="Consolas" w:eastAsia="Consolas" w:hAnsi="Consolas"/>
          <w:sz w:val="16"/>
        </w:rPr>
        <w:t>│  │  ├─ install_arch1_training_patch.py</w:t>
      </w:r>
    </w:p>
    <w:p w14:paraId="1E479E4B" w14:textId="77777777" w:rsidR="005A4CB3" w:rsidRDefault="00000000">
      <w:pPr>
        <w:shd w:val="clear" w:color="auto" w:fill="F3F6FA"/>
        <w:spacing w:after="0"/>
        <w:ind w:left="317" w:right="317"/>
      </w:pPr>
      <w:r>
        <w:rPr>
          <w:rFonts w:ascii="Consolas" w:eastAsia="Consolas" w:hAnsi="Consolas"/>
          <w:sz w:val="16"/>
        </w:rPr>
        <w:t>│  │  ├─ run_stage1_smoke.sh</w:t>
      </w:r>
    </w:p>
    <w:p w14:paraId="3C9065B5" w14:textId="77777777" w:rsidR="005A4CB3" w:rsidRDefault="00000000">
      <w:pPr>
        <w:shd w:val="clear" w:color="auto" w:fill="F3F6FA"/>
        <w:spacing w:after="0"/>
        <w:ind w:left="317" w:right="317"/>
      </w:pPr>
      <w:r>
        <w:rPr>
          <w:rFonts w:ascii="Consolas" w:eastAsia="Consolas" w:hAnsi="Consolas"/>
          <w:sz w:val="16"/>
        </w:rPr>
        <w:t>│  │  ├─ run_stage2_smoke.sh</w:t>
      </w:r>
    </w:p>
    <w:p w14:paraId="0A9AAF04" w14:textId="77777777" w:rsidR="005A4CB3" w:rsidRDefault="00000000">
      <w:pPr>
        <w:shd w:val="clear" w:color="auto" w:fill="F3F6FA"/>
        <w:spacing w:after="0"/>
        <w:ind w:left="317" w:right="317"/>
      </w:pPr>
      <w:r>
        <w:rPr>
          <w:rFonts w:ascii="Consolas" w:eastAsia="Consolas" w:hAnsi="Consolas"/>
          <w:sz w:val="16"/>
        </w:rPr>
        <w:t>│  │  ├─ run_stage1_scale.sh               # suggested new helper</w:t>
      </w:r>
    </w:p>
    <w:p w14:paraId="6B38F342" w14:textId="77777777" w:rsidR="005A4CB3" w:rsidRDefault="00000000">
      <w:pPr>
        <w:shd w:val="clear" w:color="auto" w:fill="F3F6FA"/>
        <w:spacing w:after="0"/>
        <w:ind w:left="317" w:right="317"/>
      </w:pPr>
      <w:r>
        <w:rPr>
          <w:rFonts w:ascii="Consolas" w:eastAsia="Consolas" w:hAnsi="Consolas"/>
          <w:sz w:val="16"/>
        </w:rPr>
        <w:t>│  │  └─ run_stage2_scale.sh               # suggested new helper</w:t>
      </w:r>
    </w:p>
    <w:p w14:paraId="02D91DC5" w14:textId="77777777" w:rsidR="005A4CB3" w:rsidRDefault="00000000">
      <w:pPr>
        <w:shd w:val="clear" w:color="auto" w:fill="F3F6FA"/>
        <w:spacing w:after="0"/>
        <w:ind w:left="317" w:right="317"/>
      </w:pPr>
      <w:r>
        <w:rPr>
          <w:rFonts w:ascii="Consolas" w:eastAsia="Consolas" w:hAnsi="Consolas"/>
          <w:sz w:val="16"/>
        </w:rPr>
        <w:t>│  ├─ utilities/</w:t>
      </w:r>
    </w:p>
    <w:p w14:paraId="5E57CC88" w14:textId="77777777" w:rsidR="005A4CB3" w:rsidRDefault="00000000">
      <w:pPr>
        <w:shd w:val="clear" w:color="auto" w:fill="F3F6FA"/>
        <w:spacing w:after="0"/>
        <w:ind w:left="317" w:right="317"/>
      </w:pPr>
      <w:r>
        <w:rPr>
          <w:rFonts w:ascii="Consolas" w:eastAsia="Consolas" w:hAnsi="Consolas"/>
          <w:sz w:val="16"/>
        </w:rPr>
        <w:t>│  │  └─ extract_total_loss_from_tensorboard.py</w:t>
      </w:r>
    </w:p>
    <w:p w14:paraId="694E5F90" w14:textId="77777777" w:rsidR="005A4CB3" w:rsidRDefault="00000000">
      <w:pPr>
        <w:shd w:val="clear" w:color="auto" w:fill="F3F6FA"/>
        <w:spacing w:after="0"/>
        <w:ind w:left="317" w:right="317"/>
      </w:pPr>
      <w:r>
        <w:rPr>
          <w:rFonts w:ascii="Consolas" w:eastAsia="Consolas" w:hAnsi="Consolas"/>
          <w:sz w:val="16"/>
        </w:rPr>
        <w:t>│  └─ pix2pix_filtering/</w:t>
      </w:r>
    </w:p>
    <w:p w14:paraId="7EB50634" w14:textId="77777777" w:rsidR="005A4CB3" w:rsidRDefault="00000000">
      <w:pPr>
        <w:shd w:val="clear" w:color="auto" w:fill="F3F6FA"/>
        <w:spacing w:after="0"/>
        <w:ind w:left="317" w:right="317"/>
      </w:pPr>
      <w:r>
        <w:rPr>
          <w:rFonts w:ascii="Consolas" w:eastAsia="Consolas" w:hAnsi="Consolas"/>
          <w:sz w:val="16"/>
        </w:rPr>
        <w:t>│     ├─ stage1_filter.py</w:t>
      </w:r>
    </w:p>
    <w:p w14:paraId="01BBF281" w14:textId="77777777" w:rsidR="005A4CB3" w:rsidRDefault="00000000">
      <w:pPr>
        <w:shd w:val="clear" w:color="auto" w:fill="F3F6FA"/>
        <w:spacing w:after="0"/>
        <w:ind w:left="317" w:right="317"/>
      </w:pPr>
      <w:r>
        <w:rPr>
          <w:rFonts w:ascii="Consolas" w:eastAsia="Consolas" w:hAnsi="Consolas"/>
          <w:sz w:val="16"/>
        </w:rPr>
        <w:t>│     ├─ stage2_3_runpod.py</w:t>
      </w:r>
    </w:p>
    <w:p w14:paraId="2252EAD9" w14:textId="77777777" w:rsidR="005A4CB3" w:rsidRDefault="00000000">
      <w:pPr>
        <w:shd w:val="clear" w:color="auto" w:fill="F3F6FA"/>
        <w:spacing w:after="0"/>
        <w:ind w:left="317" w:right="317"/>
      </w:pPr>
      <w:r>
        <w:rPr>
          <w:rFonts w:ascii="Consolas" w:eastAsia="Consolas" w:hAnsi="Consolas"/>
          <w:sz w:val="16"/>
        </w:rPr>
        <w:t>│     ├─ stage2_3_runpod_v2.py</w:t>
      </w:r>
    </w:p>
    <w:p w14:paraId="62085236" w14:textId="77777777" w:rsidR="005A4CB3" w:rsidRDefault="00000000">
      <w:pPr>
        <w:shd w:val="clear" w:color="auto" w:fill="F3F6FA"/>
        <w:spacing w:after="0"/>
        <w:ind w:left="317" w:right="317"/>
      </w:pPr>
      <w:r>
        <w:rPr>
          <w:rFonts w:ascii="Consolas" w:eastAsia="Consolas" w:hAnsi="Consolas"/>
          <w:sz w:val="16"/>
        </w:rPr>
        <w:t>│     └─ stage3_fast.py</w:t>
      </w:r>
    </w:p>
    <w:p w14:paraId="7446C81E" w14:textId="77777777" w:rsidR="005A4CB3" w:rsidRDefault="00000000">
      <w:pPr>
        <w:shd w:val="clear" w:color="auto" w:fill="F3F6FA"/>
        <w:spacing w:after="0"/>
        <w:ind w:left="317" w:right="317"/>
      </w:pPr>
      <w:r>
        <w:rPr>
          <w:rFonts w:ascii="Consolas" w:eastAsia="Consolas" w:hAnsi="Consolas"/>
          <w:sz w:val="16"/>
        </w:rPr>
        <w:t>├─ patches/</w:t>
      </w:r>
    </w:p>
    <w:p w14:paraId="5A781352" w14:textId="77777777" w:rsidR="005A4CB3" w:rsidRDefault="00000000">
      <w:pPr>
        <w:shd w:val="clear" w:color="auto" w:fill="F3F6FA"/>
        <w:spacing w:after="0"/>
        <w:ind w:left="317" w:right="317"/>
      </w:pPr>
      <w:r>
        <w:rPr>
          <w:rFonts w:ascii="Consolas" w:eastAsia="Consolas" w:hAnsi="Consolas"/>
          <w:sz w:val="16"/>
        </w:rPr>
        <w:t>│  └─ arch1_training_patch/</w:t>
      </w:r>
    </w:p>
    <w:p w14:paraId="4B8A0455" w14:textId="77777777" w:rsidR="005A4CB3" w:rsidRDefault="00000000">
      <w:pPr>
        <w:shd w:val="clear" w:color="auto" w:fill="F3F6FA"/>
        <w:spacing w:after="0"/>
        <w:ind w:left="317" w:right="317"/>
      </w:pPr>
      <w:r>
        <w:rPr>
          <w:rFonts w:ascii="Consolas" w:eastAsia="Consolas" w:hAnsi="Consolas"/>
          <w:sz w:val="16"/>
        </w:rPr>
        <w:t>│     ├─ configs/</w:t>
      </w:r>
    </w:p>
    <w:p w14:paraId="08D51F07" w14:textId="77777777" w:rsidR="005A4CB3" w:rsidRDefault="00000000">
      <w:pPr>
        <w:shd w:val="clear" w:color="auto" w:fill="F3F6FA"/>
        <w:spacing w:after="0"/>
        <w:ind w:left="317" w:right="317"/>
      </w:pPr>
      <w:r>
        <w:rPr>
          <w:rFonts w:ascii="Consolas" w:eastAsia="Consolas" w:hAnsi="Consolas"/>
          <w:sz w:val="16"/>
        </w:rPr>
        <w:t>│     │  ├─ arch1_stage1_smoke.json</w:t>
      </w:r>
    </w:p>
    <w:p w14:paraId="73140377" w14:textId="77777777" w:rsidR="005A4CB3" w:rsidRDefault="00000000">
      <w:pPr>
        <w:shd w:val="clear" w:color="auto" w:fill="F3F6FA"/>
        <w:spacing w:after="0"/>
        <w:ind w:left="317" w:right="317"/>
      </w:pPr>
      <w:r>
        <w:rPr>
          <w:rFonts w:ascii="Consolas" w:eastAsia="Consolas" w:hAnsi="Consolas"/>
          <w:sz w:val="16"/>
        </w:rPr>
        <w:t>│     │  ├─ arch1_stage2_smoke.json</w:t>
      </w:r>
    </w:p>
    <w:p w14:paraId="61D5E7B6" w14:textId="77777777" w:rsidR="005A4CB3" w:rsidRDefault="00000000">
      <w:pPr>
        <w:shd w:val="clear" w:color="auto" w:fill="F3F6FA"/>
        <w:spacing w:after="0"/>
        <w:ind w:left="317" w:right="317"/>
      </w:pPr>
      <w:r>
        <w:rPr>
          <w:rFonts w:ascii="Consolas" w:eastAsia="Consolas" w:hAnsi="Consolas"/>
          <w:sz w:val="16"/>
        </w:rPr>
        <w:t>│     │  ├─ arch1_stage1_poc.json</w:t>
      </w:r>
    </w:p>
    <w:p w14:paraId="66271824" w14:textId="77777777" w:rsidR="005A4CB3" w:rsidRDefault="00000000">
      <w:pPr>
        <w:shd w:val="clear" w:color="auto" w:fill="F3F6FA"/>
        <w:spacing w:after="0"/>
        <w:ind w:left="317" w:right="317"/>
      </w:pPr>
      <w:r>
        <w:rPr>
          <w:rFonts w:ascii="Consolas" w:eastAsia="Consolas" w:hAnsi="Consolas"/>
          <w:sz w:val="16"/>
        </w:rPr>
        <w:t>│     │  └─ arch1_stage2_poc.json</w:t>
      </w:r>
    </w:p>
    <w:p w14:paraId="04D613EB" w14:textId="77777777" w:rsidR="005A4CB3" w:rsidRDefault="00000000">
      <w:pPr>
        <w:shd w:val="clear" w:color="auto" w:fill="F3F6FA"/>
        <w:spacing w:after="0"/>
        <w:ind w:left="317" w:right="317"/>
      </w:pPr>
      <w:r>
        <w:rPr>
          <w:rFonts w:ascii="Consolas" w:eastAsia="Consolas" w:hAnsi="Consolas"/>
          <w:sz w:val="16"/>
        </w:rPr>
        <w:t>│     ├─ trellis/</w:t>
      </w:r>
    </w:p>
    <w:p w14:paraId="23C6D4FF" w14:textId="77777777" w:rsidR="005A4CB3" w:rsidRDefault="00000000">
      <w:pPr>
        <w:shd w:val="clear" w:color="auto" w:fill="F3F6FA"/>
        <w:spacing w:after="0"/>
        <w:ind w:left="317" w:right="317"/>
      </w:pPr>
      <w:r>
        <w:rPr>
          <w:rFonts w:ascii="Consolas" w:eastAsia="Consolas" w:hAnsi="Consolas"/>
          <w:sz w:val="16"/>
        </w:rPr>
        <w:t>│     │  ├─ datasets/</w:t>
      </w:r>
    </w:p>
    <w:p w14:paraId="1DE5FE13" w14:textId="77777777" w:rsidR="005A4CB3" w:rsidRDefault="00000000">
      <w:pPr>
        <w:shd w:val="clear" w:color="auto" w:fill="F3F6FA"/>
        <w:spacing w:after="0"/>
        <w:ind w:left="317" w:right="317"/>
      </w:pPr>
      <w:r>
        <w:rPr>
          <w:rFonts w:ascii="Consolas" w:eastAsia="Consolas" w:hAnsi="Consolas"/>
          <w:sz w:val="16"/>
        </w:rPr>
        <w:t>│     │  │  └─ arch1_editing.py</w:t>
      </w:r>
    </w:p>
    <w:p w14:paraId="1B50E4AA" w14:textId="77777777" w:rsidR="005A4CB3" w:rsidRDefault="00000000">
      <w:pPr>
        <w:shd w:val="clear" w:color="auto" w:fill="F3F6FA"/>
        <w:spacing w:after="0"/>
        <w:ind w:left="317" w:right="317"/>
      </w:pPr>
      <w:r>
        <w:rPr>
          <w:rFonts w:ascii="Consolas" w:eastAsia="Consolas" w:hAnsi="Consolas"/>
          <w:sz w:val="16"/>
        </w:rPr>
        <w:t>│     │  ├─ models/</w:t>
      </w:r>
    </w:p>
    <w:p w14:paraId="0961055C" w14:textId="77777777" w:rsidR="005A4CB3" w:rsidRDefault="00000000">
      <w:pPr>
        <w:shd w:val="clear" w:color="auto" w:fill="F3F6FA"/>
        <w:spacing w:after="0"/>
        <w:ind w:left="317" w:right="317"/>
      </w:pPr>
      <w:r>
        <w:rPr>
          <w:rFonts w:ascii="Consolas" w:eastAsia="Consolas" w:hAnsi="Consolas"/>
          <w:sz w:val="16"/>
        </w:rPr>
        <w:t>│     │  │  └─ arch1_condition.py</w:t>
      </w:r>
    </w:p>
    <w:p w14:paraId="6A17455B" w14:textId="77777777" w:rsidR="005A4CB3" w:rsidRDefault="00000000">
      <w:pPr>
        <w:shd w:val="clear" w:color="auto" w:fill="F3F6FA"/>
        <w:spacing w:after="0"/>
        <w:ind w:left="317" w:right="317"/>
      </w:pPr>
      <w:r>
        <w:rPr>
          <w:rFonts w:ascii="Consolas" w:eastAsia="Consolas" w:hAnsi="Consolas"/>
          <w:sz w:val="16"/>
        </w:rPr>
        <w:t>│     │  └─ trainers/</w:t>
      </w:r>
    </w:p>
    <w:p w14:paraId="19CC90F9" w14:textId="77777777" w:rsidR="005A4CB3" w:rsidRDefault="00000000">
      <w:pPr>
        <w:shd w:val="clear" w:color="auto" w:fill="F3F6FA"/>
        <w:spacing w:after="0"/>
        <w:ind w:left="317" w:right="317"/>
      </w:pPr>
      <w:r>
        <w:rPr>
          <w:rFonts w:ascii="Consolas" w:eastAsia="Consolas" w:hAnsi="Consolas"/>
          <w:sz w:val="16"/>
        </w:rPr>
        <w:t>│     │     └─ flow_matching/</w:t>
      </w:r>
    </w:p>
    <w:p w14:paraId="57E25CEC" w14:textId="77777777" w:rsidR="005A4CB3" w:rsidRDefault="00000000">
      <w:pPr>
        <w:shd w:val="clear" w:color="auto" w:fill="F3F6FA"/>
        <w:spacing w:after="0"/>
        <w:ind w:left="317" w:right="317"/>
      </w:pPr>
      <w:r>
        <w:rPr>
          <w:rFonts w:ascii="Consolas" w:eastAsia="Consolas" w:hAnsi="Consolas"/>
          <w:sz w:val="16"/>
        </w:rPr>
        <w:t>│     │        ├─ arch1_flow_matching.py</w:t>
      </w:r>
    </w:p>
    <w:p w14:paraId="2213B9FB" w14:textId="77777777" w:rsidR="005A4CB3" w:rsidRDefault="00000000">
      <w:pPr>
        <w:shd w:val="clear" w:color="auto" w:fill="F3F6FA"/>
        <w:spacing w:after="0"/>
        <w:ind w:left="317" w:right="317"/>
      </w:pPr>
      <w:r>
        <w:rPr>
          <w:rFonts w:ascii="Consolas" w:eastAsia="Consolas" w:hAnsi="Consolas"/>
          <w:sz w:val="16"/>
        </w:rPr>
        <w:t>│     │        └─ mixins/</w:t>
      </w:r>
    </w:p>
    <w:p w14:paraId="69D28967" w14:textId="77777777" w:rsidR="005A4CB3" w:rsidRDefault="00000000">
      <w:pPr>
        <w:shd w:val="clear" w:color="auto" w:fill="F3F6FA"/>
        <w:spacing w:after="0"/>
        <w:ind w:left="317" w:right="317"/>
      </w:pPr>
      <w:r>
        <w:rPr>
          <w:rFonts w:ascii="Consolas" w:eastAsia="Consolas" w:hAnsi="Consolas"/>
          <w:sz w:val="16"/>
        </w:rPr>
        <w:t>│     │           └─ arch1_conditioned.py</w:t>
      </w:r>
    </w:p>
    <w:p w14:paraId="4CEE2F9A" w14:textId="77777777" w:rsidR="005A4CB3" w:rsidRDefault="00000000">
      <w:pPr>
        <w:shd w:val="clear" w:color="auto" w:fill="F3F6FA"/>
        <w:spacing w:after="0"/>
        <w:ind w:left="317" w:right="317"/>
      </w:pPr>
      <w:r>
        <w:rPr>
          <w:rFonts w:ascii="Consolas" w:eastAsia="Consolas" w:hAnsi="Consolas"/>
          <w:sz w:val="16"/>
        </w:rPr>
        <w:t>│     └─ install_arch1_training_patch.py</w:t>
      </w:r>
    </w:p>
    <w:p w14:paraId="68A4F219" w14:textId="77777777" w:rsidR="005A4CB3" w:rsidRDefault="00000000">
      <w:pPr>
        <w:shd w:val="clear" w:color="auto" w:fill="F3F6FA"/>
        <w:spacing w:after="0"/>
        <w:ind w:left="317" w:right="317"/>
      </w:pPr>
      <w:r>
        <w:rPr>
          <w:rFonts w:ascii="Consolas" w:eastAsia="Consolas" w:hAnsi="Consolas"/>
          <w:sz w:val="16"/>
        </w:rPr>
        <w:t>├─ artifacts/</w:t>
      </w:r>
    </w:p>
    <w:p w14:paraId="1AE88A0B" w14:textId="77777777" w:rsidR="005A4CB3" w:rsidRDefault="00000000">
      <w:pPr>
        <w:shd w:val="clear" w:color="auto" w:fill="F3F6FA"/>
        <w:spacing w:after="0"/>
        <w:ind w:left="317" w:right="317"/>
      </w:pPr>
      <w:r>
        <w:rPr>
          <w:rFonts w:ascii="Consolas" w:eastAsia="Consolas" w:hAnsi="Consolas"/>
          <w:sz w:val="16"/>
        </w:rPr>
        <w:t>│  ├─ example_loss_curves/</w:t>
      </w:r>
    </w:p>
    <w:p w14:paraId="66047D1E" w14:textId="77777777" w:rsidR="005A4CB3" w:rsidRDefault="00000000">
      <w:pPr>
        <w:shd w:val="clear" w:color="auto" w:fill="F3F6FA"/>
        <w:spacing w:after="0"/>
        <w:ind w:left="317" w:right="317"/>
      </w:pPr>
      <w:r>
        <w:rPr>
          <w:rFonts w:ascii="Consolas" w:eastAsia="Consolas" w:hAnsi="Consolas"/>
          <w:sz w:val="16"/>
        </w:rPr>
        <w:t>│  ├─ example_logs/</w:t>
      </w:r>
    </w:p>
    <w:p w14:paraId="5540DFC8" w14:textId="77777777" w:rsidR="005A4CB3" w:rsidRDefault="00000000">
      <w:pPr>
        <w:shd w:val="clear" w:color="auto" w:fill="F3F6FA"/>
        <w:spacing w:after="0"/>
        <w:ind w:left="317" w:right="317"/>
      </w:pPr>
      <w:r>
        <w:rPr>
          <w:rFonts w:ascii="Consolas" w:eastAsia="Consolas" w:hAnsi="Consolas"/>
          <w:sz w:val="16"/>
        </w:rPr>
        <w:t>│  └─ reviewer_figures/</w:t>
      </w:r>
    </w:p>
    <w:p w14:paraId="34D5ED79" w14:textId="77777777" w:rsidR="005A4CB3" w:rsidRDefault="00000000">
      <w:pPr>
        <w:shd w:val="clear" w:color="auto" w:fill="F3F6FA"/>
        <w:spacing w:after="0"/>
        <w:ind w:left="317" w:right="317"/>
      </w:pPr>
      <w:r>
        <w:rPr>
          <w:rFonts w:ascii="Consolas" w:eastAsia="Consolas" w:hAnsi="Consolas"/>
          <w:sz w:val="16"/>
        </w:rPr>
        <w:t>└─ archive/</w:t>
      </w:r>
    </w:p>
    <w:p w14:paraId="0E04116D" w14:textId="77777777" w:rsidR="005A4CB3" w:rsidRDefault="00000000">
      <w:pPr>
        <w:shd w:val="clear" w:color="auto" w:fill="F3F6FA"/>
        <w:spacing w:after="120"/>
        <w:ind w:left="317" w:right="317"/>
      </w:pPr>
      <w:r>
        <w:rPr>
          <w:rFonts w:ascii="Consolas" w:eastAsia="Consolas" w:hAnsi="Consolas"/>
          <w:sz w:val="16"/>
        </w:rPr>
        <w:t xml:space="preserve">   └─ source_snapshot/                     # move old workspace snapshot here or publish as release asset</w:t>
      </w:r>
    </w:p>
    <w:p w14:paraId="4D1D4D9A" w14:textId="77777777" w:rsidR="005A4CB3" w:rsidRDefault="00000000">
      <w:pPr>
        <w:pStyle w:val="Heading3"/>
      </w:pPr>
      <w:r>
        <w:t>Why this structure is cleaner</w:t>
      </w:r>
    </w:p>
    <w:p w14:paraId="7836DFF6" w14:textId="77777777" w:rsidR="005A4CB3" w:rsidRDefault="00000000">
      <w:pPr>
        <w:pStyle w:val="ListBullet"/>
      </w:pPr>
      <w:r>
        <w:rPr>
          <w:rFonts w:ascii="Consolas" w:eastAsia="Consolas" w:hAnsi="Consolas"/>
          <w:color w:val="770000"/>
          <w:sz w:val="18"/>
        </w:rPr>
        <w:t>scripts/</w:t>
      </w:r>
      <w:r>
        <w:t xml:space="preserve"> contains only scripts a user may actually run.</w:t>
      </w:r>
    </w:p>
    <w:p w14:paraId="6C3AEA75" w14:textId="77777777" w:rsidR="005A4CB3" w:rsidRDefault="00000000">
      <w:pPr>
        <w:pStyle w:val="ListBullet"/>
      </w:pPr>
      <w:r>
        <w:rPr>
          <w:rFonts w:ascii="Consolas" w:eastAsia="Consolas" w:hAnsi="Consolas"/>
          <w:color w:val="770000"/>
          <w:sz w:val="18"/>
        </w:rPr>
        <w:t>patches/arch1_training_patch/</w:t>
      </w:r>
      <w:r>
        <w:t xml:space="preserve"> contains only the custom TRELLIS patch files.</w:t>
      </w:r>
    </w:p>
    <w:p w14:paraId="2B4181B7" w14:textId="77777777" w:rsidR="005A4CB3" w:rsidRDefault="00000000">
      <w:pPr>
        <w:pStyle w:val="ListBullet"/>
      </w:pPr>
      <w:r>
        <w:rPr>
          <w:rFonts w:ascii="Consolas" w:eastAsia="Consolas" w:hAnsi="Consolas"/>
          <w:color w:val="770000"/>
          <w:sz w:val="18"/>
        </w:rPr>
        <w:t>configs/</w:t>
      </w:r>
      <w:r>
        <w:t xml:space="preserve"> contains only training configs.</w:t>
      </w:r>
    </w:p>
    <w:p w14:paraId="0B1A2306" w14:textId="77777777" w:rsidR="005A4CB3" w:rsidRDefault="00000000">
      <w:pPr>
        <w:pStyle w:val="ListBullet"/>
      </w:pPr>
      <w:r>
        <w:rPr>
          <w:rFonts w:ascii="Consolas" w:eastAsia="Consolas" w:hAnsi="Consolas"/>
          <w:color w:val="770000"/>
          <w:sz w:val="18"/>
        </w:rPr>
        <w:t>docs/</w:t>
      </w:r>
      <w:r>
        <w:t xml:space="preserve"> explains the process step by step.</w:t>
      </w:r>
    </w:p>
    <w:p w14:paraId="04BE52FB" w14:textId="77777777" w:rsidR="005A4CB3" w:rsidRDefault="00000000">
      <w:pPr>
        <w:pStyle w:val="ListBullet"/>
      </w:pPr>
      <w:r>
        <w:rPr>
          <w:rFonts w:ascii="Consolas" w:eastAsia="Consolas" w:hAnsi="Consolas"/>
          <w:color w:val="770000"/>
          <w:sz w:val="18"/>
        </w:rPr>
        <w:t>archive/source_snapshot/</w:t>
      </w:r>
      <w:r>
        <w:t xml:space="preserve"> keeps old preserved material away from the main workflow.</w:t>
      </w:r>
    </w:p>
    <w:p w14:paraId="14822AB2" w14:textId="77777777" w:rsidR="005A4CB3" w:rsidRDefault="00000000">
      <w:pPr>
        <w:spacing w:before="80" w:after="160"/>
      </w:pPr>
      <w:r>
        <w:rPr>
          <w:color w:val="787878"/>
        </w:rPr>
        <w:t>────────────────────────────────</w:t>
      </w:r>
    </w:p>
    <w:p w14:paraId="20622006" w14:textId="194F6FD2" w:rsidR="005A4CB3" w:rsidRDefault="00000000">
      <w:pPr>
        <w:pStyle w:val="Heading3"/>
      </w:pPr>
      <w:r>
        <w:t>`.gitignore`</w:t>
      </w:r>
    </w:p>
    <w:p w14:paraId="6F7350BB" w14:textId="77777777" w:rsidR="005A4CB3" w:rsidRDefault="00000000">
      <w:pPr>
        <w:shd w:val="clear" w:color="auto" w:fill="F3F6FA"/>
        <w:spacing w:before="80" w:after="0"/>
        <w:ind w:left="317" w:right="317"/>
      </w:pPr>
      <w:r>
        <w:rPr>
          <w:rFonts w:ascii="Consolas" w:eastAsia="Consolas" w:hAnsi="Consolas"/>
          <w:sz w:val="16"/>
        </w:rPr>
        <w:t>__pycache__/</w:t>
      </w:r>
    </w:p>
    <w:p w14:paraId="35ED0BDF" w14:textId="77777777" w:rsidR="005A4CB3" w:rsidRDefault="00000000">
      <w:pPr>
        <w:shd w:val="clear" w:color="auto" w:fill="F3F6FA"/>
        <w:spacing w:after="0"/>
        <w:ind w:left="317" w:right="317"/>
      </w:pPr>
      <w:r>
        <w:rPr>
          <w:rFonts w:ascii="Consolas" w:eastAsia="Consolas" w:hAnsi="Consolas"/>
          <w:sz w:val="16"/>
        </w:rPr>
        <w:t>*.pyc</w:t>
      </w:r>
    </w:p>
    <w:p w14:paraId="61ED4041" w14:textId="77777777" w:rsidR="005A4CB3" w:rsidRDefault="00000000">
      <w:pPr>
        <w:shd w:val="clear" w:color="auto" w:fill="F3F6FA"/>
        <w:spacing w:after="0"/>
        <w:ind w:left="317" w:right="317"/>
      </w:pPr>
      <w:r>
        <w:rPr>
          <w:rFonts w:ascii="Consolas" w:eastAsia="Consolas" w:hAnsi="Consolas"/>
          <w:sz w:val="16"/>
        </w:rPr>
        <w:t>*.pyo</w:t>
      </w:r>
    </w:p>
    <w:p w14:paraId="65C6DA13" w14:textId="77777777" w:rsidR="005A4CB3" w:rsidRDefault="00000000">
      <w:pPr>
        <w:shd w:val="clear" w:color="auto" w:fill="F3F6FA"/>
        <w:spacing w:after="0"/>
        <w:ind w:left="317" w:right="317"/>
      </w:pPr>
      <w:r>
        <w:rPr>
          <w:rFonts w:ascii="Consolas" w:eastAsia="Consolas" w:hAnsi="Consolas"/>
          <w:sz w:val="16"/>
        </w:rPr>
        <w:t>*.pyd</w:t>
      </w:r>
    </w:p>
    <w:p w14:paraId="18A8EA4A" w14:textId="77777777" w:rsidR="005A4CB3" w:rsidRDefault="00000000">
      <w:pPr>
        <w:shd w:val="clear" w:color="auto" w:fill="F3F6FA"/>
        <w:spacing w:after="0"/>
        <w:ind w:left="317" w:right="317"/>
      </w:pPr>
      <w:r>
        <w:rPr>
          <w:rFonts w:ascii="Consolas" w:eastAsia="Consolas" w:hAnsi="Consolas"/>
          <w:sz w:val="16"/>
        </w:rPr>
        <w:t>.env</w:t>
      </w:r>
    </w:p>
    <w:p w14:paraId="2330D521" w14:textId="77777777" w:rsidR="005A4CB3" w:rsidRDefault="00000000">
      <w:pPr>
        <w:shd w:val="clear" w:color="auto" w:fill="F3F6FA"/>
        <w:spacing w:after="0"/>
        <w:ind w:left="317" w:right="317"/>
      </w:pPr>
      <w:r>
        <w:rPr>
          <w:rFonts w:ascii="Consolas" w:eastAsia="Consolas" w:hAnsi="Consolas"/>
          <w:sz w:val="16"/>
        </w:rPr>
        <w:t>.venv/</w:t>
      </w:r>
    </w:p>
    <w:p w14:paraId="236D07F7" w14:textId="77777777" w:rsidR="005A4CB3" w:rsidRDefault="00000000">
      <w:pPr>
        <w:shd w:val="clear" w:color="auto" w:fill="F3F6FA"/>
        <w:spacing w:after="0"/>
        <w:ind w:left="317" w:right="317"/>
      </w:pPr>
      <w:r>
        <w:rPr>
          <w:rFonts w:ascii="Consolas" w:eastAsia="Consolas" w:hAnsi="Consolas"/>
          <w:sz w:val="16"/>
        </w:rPr>
        <w:t>outputs/</w:t>
      </w:r>
    </w:p>
    <w:p w14:paraId="28D75251" w14:textId="77777777" w:rsidR="005A4CB3" w:rsidRDefault="00000000">
      <w:pPr>
        <w:shd w:val="clear" w:color="auto" w:fill="F3F6FA"/>
        <w:spacing w:after="0"/>
        <w:ind w:left="317" w:right="317"/>
      </w:pPr>
      <w:r>
        <w:rPr>
          <w:rFonts w:ascii="Consolas" w:eastAsia="Consolas" w:hAnsi="Consolas"/>
          <w:sz w:val="16"/>
        </w:rPr>
        <w:t>arch1_runs/</w:t>
      </w:r>
    </w:p>
    <w:p w14:paraId="677DC11E" w14:textId="77777777" w:rsidR="005A4CB3" w:rsidRDefault="00000000">
      <w:pPr>
        <w:shd w:val="clear" w:color="auto" w:fill="F3F6FA"/>
        <w:spacing w:after="0"/>
        <w:ind w:left="317" w:right="317"/>
      </w:pPr>
      <w:r>
        <w:rPr>
          <w:rFonts w:ascii="Consolas" w:eastAsia="Consolas" w:hAnsi="Consolas"/>
          <w:sz w:val="16"/>
        </w:rPr>
        <w:t>arch1_batch10/</w:t>
      </w:r>
    </w:p>
    <w:p w14:paraId="5E6697FA" w14:textId="77777777" w:rsidR="005A4CB3" w:rsidRDefault="00000000">
      <w:pPr>
        <w:shd w:val="clear" w:color="auto" w:fill="F3F6FA"/>
        <w:spacing w:after="0"/>
        <w:ind w:left="317" w:right="317"/>
      </w:pPr>
      <w:r>
        <w:rPr>
          <w:rFonts w:ascii="Consolas" w:eastAsia="Consolas" w:hAnsi="Consolas"/>
          <w:sz w:val="16"/>
        </w:rPr>
        <w:lastRenderedPageBreak/>
        <w:t>arch1_preprocessed/</w:t>
      </w:r>
    </w:p>
    <w:p w14:paraId="20E14A3B" w14:textId="77777777" w:rsidR="005A4CB3" w:rsidRDefault="00000000">
      <w:pPr>
        <w:shd w:val="clear" w:color="auto" w:fill="F3F6FA"/>
        <w:spacing w:after="0"/>
        <w:ind w:left="317" w:right="317"/>
      </w:pPr>
      <w:r>
        <w:rPr>
          <w:rFonts w:ascii="Consolas" w:eastAsia="Consolas" w:hAnsi="Consolas"/>
          <w:sz w:val="16"/>
        </w:rPr>
        <w:t>filtered_dataset/</w:t>
      </w:r>
    </w:p>
    <w:p w14:paraId="7DE98F4C" w14:textId="77777777" w:rsidR="005A4CB3" w:rsidRDefault="00000000">
      <w:pPr>
        <w:shd w:val="clear" w:color="auto" w:fill="F3F6FA"/>
        <w:spacing w:after="0"/>
        <w:ind w:left="317" w:right="317"/>
      </w:pPr>
      <w:r>
        <w:rPr>
          <w:rFonts w:ascii="Consolas" w:eastAsia="Consolas" w:hAnsi="Consolas"/>
          <w:sz w:val="16"/>
        </w:rPr>
        <w:t>top100_subset/</w:t>
      </w:r>
    </w:p>
    <w:p w14:paraId="042B5CF6" w14:textId="77777777" w:rsidR="005A4CB3" w:rsidRDefault="00000000">
      <w:pPr>
        <w:shd w:val="clear" w:color="auto" w:fill="F3F6FA"/>
        <w:spacing w:after="0"/>
        <w:ind w:left="317" w:right="317"/>
      </w:pPr>
      <w:r>
        <w:rPr>
          <w:rFonts w:ascii="Consolas" w:eastAsia="Consolas" w:hAnsi="Consolas"/>
          <w:sz w:val="16"/>
        </w:rPr>
        <w:t>*.pt</w:t>
      </w:r>
    </w:p>
    <w:p w14:paraId="0E99F0B5" w14:textId="77777777" w:rsidR="005A4CB3" w:rsidRDefault="00000000">
      <w:pPr>
        <w:shd w:val="clear" w:color="auto" w:fill="F3F6FA"/>
        <w:spacing w:after="0"/>
        <w:ind w:left="317" w:right="317"/>
      </w:pPr>
      <w:r>
        <w:rPr>
          <w:rFonts w:ascii="Consolas" w:eastAsia="Consolas" w:hAnsi="Consolas"/>
          <w:sz w:val="16"/>
        </w:rPr>
        <w:t>*.npz</w:t>
      </w:r>
    </w:p>
    <w:p w14:paraId="42B41117" w14:textId="77777777" w:rsidR="005A4CB3" w:rsidRDefault="00000000">
      <w:pPr>
        <w:shd w:val="clear" w:color="auto" w:fill="F3F6FA"/>
        <w:spacing w:after="0"/>
        <w:ind w:left="317" w:right="317"/>
      </w:pPr>
      <w:r>
        <w:rPr>
          <w:rFonts w:ascii="Consolas" w:eastAsia="Consolas" w:hAnsi="Consolas"/>
          <w:sz w:val="16"/>
        </w:rPr>
        <w:t>*.ply</w:t>
      </w:r>
    </w:p>
    <w:p w14:paraId="1100882F" w14:textId="77777777" w:rsidR="005A4CB3" w:rsidRDefault="00000000">
      <w:pPr>
        <w:shd w:val="clear" w:color="auto" w:fill="F3F6FA"/>
        <w:spacing w:after="0"/>
        <w:ind w:left="317" w:right="317"/>
      </w:pPr>
      <w:r>
        <w:rPr>
          <w:rFonts w:ascii="Consolas" w:eastAsia="Consolas" w:hAnsi="Consolas"/>
          <w:sz w:val="16"/>
        </w:rPr>
        <w:t>*.glb</w:t>
      </w:r>
    </w:p>
    <w:p w14:paraId="5C752AF8" w14:textId="77777777" w:rsidR="005A4CB3" w:rsidRDefault="00000000">
      <w:pPr>
        <w:shd w:val="clear" w:color="auto" w:fill="F3F6FA"/>
        <w:spacing w:after="0"/>
        <w:ind w:left="317" w:right="317"/>
      </w:pPr>
      <w:r>
        <w:rPr>
          <w:rFonts w:ascii="Consolas" w:eastAsia="Consolas" w:hAnsi="Consolas"/>
          <w:sz w:val="16"/>
        </w:rPr>
        <w:t>*.mp4</w:t>
      </w:r>
    </w:p>
    <w:p w14:paraId="15FE5944" w14:textId="77777777" w:rsidR="005A4CB3" w:rsidRDefault="00000000">
      <w:pPr>
        <w:shd w:val="clear" w:color="auto" w:fill="F3F6FA"/>
        <w:spacing w:after="0"/>
        <w:ind w:left="317" w:right="317"/>
      </w:pPr>
      <w:r>
        <w:rPr>
          <w:rFonts w:ascii="Consolas" w:eastAsia="Consolas" w:hAnsi="Consolas"/>
          <w:sz w:val="16"/>
        </w:rPr>
        <w:t>*.tar.gz</w:t>
      </w:r>
    </w:p>
    <w:p w14:paraId="59B35221" w14:textId="77777777" w:rsidR="005A4CB3" w:rsidRDefault="00000000">
      <w:pPr>
        <w:shd w:val="clear" w:color="auto" w:fill="F3F6FA"/>
        <w:spacing w:after="0"/>
        <w:ind w:left="317" w:right="317"/>
      </w:pPr>
      <w:r>
        <w:rPr>
          <w:rFonts w:ascii="Consolas" w:eastAsia="Consolas" w:hAnsi="Consolas"/>
          <w:sz w:val="16"/>
        </w:rPr>
        <w:t>.ipynb_checkpoints/</w:t>
      </w:r>
    </w:p>
    <w:p w14:paraId="4F62A051" w14:textId="77777777" w:rsidR="005A4CB3" w:rsidRDefault="00000000">
      <w:pPr>
        <w:shd w:val="clear" w:color="auto" w:fill="F3F6FA"/>
        <w:spacing w:after="0"/>
        <w:ind w:left="317" w:right="317"/>
      </w:pPr>
      <w:r>
        <w:rPr>
          <w:rFonts w:ascii="Consolas" w:eastAsia="Consolas" w:hAnsi="Consolas"/>
          <w:sz w:val="16"/>
        </w:rPr>
        <w:t>.DS_Store</w:t>
      </w:r>
    </w:p>
    <w:p w14:paraId="15AD2596" w14:textId="77777777" w:rsidR="005A4CB3" w:rsidRDefault="00000000">
      <w:pPr>
        <w:shd w:val="clear" w:color="auto" w:fill="F3F6FA"/>
        <w:spacing w:after="120"/>
        <w:ind w:left="317" w:right="317"/>
      </w:pPr>
      <w:r>
        <w:rPr>
          <w:rFonts w:ascii="Consolas" w:eastAsia="Consolas" w:hAnsi="Consolas"/>
          <w:sz w:val="16"/>
        </w:rPr>
        <w:t>Thumbs.db</w:t>
      </w:r>
    </w:p>
    <w:p w14:paraId="2E879D05" w14:textId="77777777" w:rsidR="005A4CB3" w:rsidRDefault="00000000">
      <w:pPr>
        <w:spacing w:before="80" w:after="160"/>
      </w:pPr>
      <w:r>
        <w:rPr>
          <w:color w:val="787878"/>
        </w:rPr>
        <w:t>────────────────────────────────</w:t>
      </w:r>
    </w:p>
    <w:p w14:paraId="239FA521" w14:textId="77777777" w:rsidR="005A4CB3" w:rsidRDefault="00000000">
      <w:pPr>
        <w:pStyle w:val="Heading2"/>
      </w:pPr>
      <w:r>
        <w:t>5. The full pipeline in one picture</w:t>
      </w:r>
    </w:p>
    <w:p w14:paraId="3E8EB470" w14:textId="77777777" w:rsidR="005A4CB3" w:rsidRDefault="00000000">
      <w:pPr>
        <w:spacing w:after="80"/>
      </w:pPr>
      <w:r>
        <w:t>The clean Architecture-1 workflow is:</w:t>
      </w:r>
    </w:p>
    <w:p w14:paraId="03ACF12D" w14:textId="77777777" w:rsidR="005A4CB3" w:rsidRDefault="00000000">
      <w:pPr>
        <w:shd w:val="clear" w:color="auto" w:fill="F3F6FA"/>
        <w:spacing w:before="80" w:after="0"/>
        <w:ind w:left="317" w:right="317"/>
      </w:pPr>
      <w:r>
        <w:rPr>
          <w:rFonts w:ascii="Consolas" w:eastAsia="Consolas" w:hAnsi="Consolas"/>
          <w:sz w:val="16"/>
        </w:rPr>
        <w:t>filtered_dataset (30k)</w:t>
      </w:r>
    </w:p>
    <w:p w14:paraId="1CACFF93" w14:textId="77777777" w:rsidR="005A4CB3" w:rsidRDefault="00000000">
      <w:pPr>
        <w:shd w:val="clear" w:color="auto" w:fill="F3F6FA"/>
        <w:spacing w:after="0"/>
        <w:ind w:left="317" w:right="317"/>
      </w:pPr>
      <w:r>
        <w:rPr>
          <w:rFonts w:ascii="Consolas" w:eastAsia="Consolas" w:hAnsi="Consolas"/>
          <w:sz w:val="16"/>
        </w:rPr>
        <w:t xml:space="preserve">    ↓</w:t>
      </w:r>
    </w:p>
    <w:p w14:paraId="33D57508" w14:textId="77777777" w:rsidR="005A4CB3" w:rsidRDefault="00000000">
      <w:pPr>
        <w:shd w:val="clear" w:color="auto" w:fill="F3F6FA"/>
        <w:spacing w:after="0"/>
        <w:ind w:left="317" w:right="317"/>
      </w:pPr>
      <w:r>
        <w:rPr>
          <w:rFonts w:ascii="Consolas" w:eastAsia="Consolas" w:hAnsi="Consolas"/>
          <w:sz w:val="16"/>
        </w:rPr>
        <w:t>create n-sample subset</w:t>
      </w:r>
    </w:p>
    <w:p w14:paraId="1EF78A73" w14:textId="77777777" w:rsidR="005A4CB3" w:rsidRDefault="00000000">
      <w:pPr>
        <w:shd w:val="clear" w:color="auto" w:fill="F3F6FA"/>
        <w:spacing w:after="0"/>
        <w:ind w:left="317" w:right="317"/>
      </w:pPr>
      <w:r>
        <w:rPr>
          <w:rFonts w:ascii="Consolas" w:eastAsia="Consolas" w:hAnsi="Consolas"/>
          <w:sz w:val="16"/>
        </w:rPr>
        <w:t xml:space="preserve">    ↓</w:t>
      </w:r>
    </w:p>
    <w:p w14:paraId="19872FC0" w14:textId="77777777" w:rsidR="005A4CB3" w:rsidRDefault="00000000">
      <w:pPr>
        <w:shd w:val="clear" w:color="auto" w:fill="F3F6FA"/>
        <w:spacing w:after="0"/>
        <w:ind w:left="317" w:right="317"/>
      </w:pPr>
      <w:r>
        <w:rPr>
          <w:rFonts w:ascii="Consolas" w:eastAsia="Consolas" w:hAnsi="Consolas"/>
          <w:sz w:val="16"/>
        </w:rPr>
        <w:t>physical subset folder with original_images/, edited_images/, subset_metadata.jsonl</w:t>
      </w:r>
    </w:p>
    <w:p w14:paraId="723FA7A6" w14:textId="77777777" w:rsidR="005A4CB3" w:rsidRDefault="00000000">
      <w:pPr>
        <w:shd w:val="clear" w:color="auto" w:fill="F3F6FA"/>
        <w:spacing w:after="0"/>
        <w:ind w:left="317" w:right="317"/>
      </w:pPr>
      <w:r>
        <w:rPr>
          <w:rFonts w:ascii="Consolas" w:eastAsia="Consolas" w:hAnsi="Consolas"/>
          <w:sz w:val="16"/>
        </w:rPr>
        <w:t xml:space="preserve">    ↓</w:t>
      </w:r>
    </w:p>
    <w:p w14:paraId="0F0F6F6A" w14:textId="77777777" w:rsidR="005A4CB3" w:rsidRDefault="00000000">
      <w:pPr>
        <w:shd w:val="clear" w:color="auto" w:fill="F3F6FA"/>
        <w:spacing w:after="0"/>
        <w:ind w:left="317" w:right="317"/>
      </w:pPr>
      <w:r>
        <w:rPr>
          <w:rFonts w:ascii="Consolas" w:eastAsia="Consolas" w:hAnsi="Consolas"/>
          <w:sz w:val="16"/>
        </w:rPr>
        <w:t>run frozen TRELLIS 1 on edited images</w:t>
      </w:r>
    </w:p>
    <w:p w14:paraId="5E31DC65" w14:textId="77777777" w:rsidR="005A4CB3" w:rsidRDefault="00000000">
      <w:pPr>
        <w:shd w:val="clear" w:color="auto" w:fill="F3F6FA"/>
        <w:spacing w:after="0"/>
        <w:ind w:left="317" w:right="317"/>
      </w:pPr>
      <w:r>
        <w:rPr>
          <w:rFonts w:ascii="Consolas" w:eastAsia="Consolas" w:hAnsi="Consolas"/>
          <w:sz w:val="16"/>
        </w:rPr>
        <w:t xml:space="preserve">    ↓</w:t>
      </w:r>
    </w:p>
    <w:p w14:paraId="39E0F2F2" w14:textId="77777777" w:rsidR="005A4CB3" w:rsidRDefault="00000000">
      <w:pPr>
        <w:shd w:val="clear" w:color="auto" w:fill="F3F6FA"/>
        <w:spacing w:after="0"/>
        <w:ind w:left="317" w:right="317"/>
      </w:pPr>
      <w:r>
        <w:rPr>
          <w:rFonts w:ascii="Consolas" w:eastAsia="Consolas" w:hAnsi="Consolas"/>
          <w:sz w:val="16"/>
        </w:rPr>
        <w:t>pseudo-3D assets per sample (pseudo.glb, pseudo.ply, meta.json)</w:t>
      </w:r>
    </w:p>
    <w:p w14:paraId="05D5091B" w14:textId="77777777" w:rsidR="005A4CB3" w:rsidRDefault="00000000">
      <w:pPr>
        <w:shd w:val="clear" w:color="auto" w:fill="F3F6FA"/>
        <w:spacing w:after="0"/>
        <w:ind w:left="317" w:right="317"/>
      </w:pPr>
      <w:r>
        <w:rPr>
          <w:rFonts w:ascii="Consolas" w:eastAsia="Consolas" w:hAnsi="Consolas"/>
          <w:sz w:val="16"/>
        </w:rPr>
        <w:t xml:space="preserve">    ↓</w:t>
      </w:r>
    </w:p>
    <w:p w14:paraId="58CB0675" w14:textId="77777777" w:rsidR="005A4CB3" w:rsidRDefault="00000000">
      <w:pPr>
        <w:shd w:val="clear" w:color="auto" w:fill="F3F6FA"/>
        <w:spacing w:after="0"/>
        <w:ind w:left="317" w:right="317"/>
      </w:pPr>
      <w:r>
        <w:rPr>
          <w:rFonts w:ascii="Consolas" w:eastAsia="Consolas" w:hAnsi="Consolas"/>
          <w:sz w:val="16"/>
        </w:rPr>
        <w:t>convert pseudo assets into TRELLIS-native targets</w:t>
      </w:r>
    </w:p>
    <w:p w14:paraId="7FC39270" w14:textId="77777777" w:rsidR="005A4CB3" w:rsidRDefault="00000000">
      <w:pPr>
        <w:shd w:val="clear" w:color="auto" w:fill="F3F6FA"/>
        <w:spacing w:after="0"/>
        <w:ind w:left="317" w:right="317"/>
      </w:pPr>
      <w:r>
        <w:rPr>
          <w:rFonts w:ascii="Consolas" w:eastAsia="Consolas" w:hAnsi="Consolas"/>
          <w:sz w:val="16"/>
        </w:rPr>
        <w:t xml:space="preserve">    ↓</w:t>
      </w:r>
    </w:p>
    <w:p w14:paraId="0CD5CE06" w14:textId="77777777" w:rsidR="005A4CB3" w:rsidRDefault="00000000">
      <w:pPr>
        <w:shd w:val="clear" w:color="auto" w:fill="F3F6FA"/>
        <w:spacing w:after="0"/>
        <w:ind w:left="317" w:right="317"/>
      </w:pPr>
      <w:r>
        <w:rPr>
          <w:rFonts w:ascii="Consolas" w:eastAsia="Consolas" w:hAnsi="Consolas"/>
          <w:sz w:val="16"/>
        </w:rPr>
        <w:t>z_ss_target.npz + z_slat_target.npz + e_img.pt + e_text.pt</w:t>
      </w:r>
    </w:p>
    <w:p w14:paraId="014D6F0F" w14:textId="77777777" w:rsidR="005A4CB3" w:rsidRDefault="00000000">
      <w:pPr>
        <w:shd w:val="clear" w:color="auto" w:fill="F3F6FA"/>
        <w:spacing w:after="0"/>
        <w:ind w:left="317" w:right="317"/>
      </w:pPr>
      <w:r>
        <w:rPr>
          <w:rFonts w:ascii="Consolas" w:eastAsia="Consolas" w:hAnsi="Consolas"/>
          <w:sz w:val="16"/>
        </w:rPr>
        <w:t xml:space="preserve">    ↓</w:t>
      </w:r>
    </w:p>
    <w:p w14:paraId="12AA52BE" w14:textId="77777777" w:rsidR="005A4CB3" w:rsidRDefault="00000000">
      <w:pPr>
        <w:shd w:val="clear" w:color="auto" w:fill="F3F6FA"/>
        <w:spacing w:after="0"/>
        <w:ind w:left="317" w:right="317"/>
      </w:pPr>
      <w:r>
        <w:rPr>
          <w:rFonts w:ascii="Consolas" w:eastAsia="Consolas" w:hAnsi="Consolas"/>
          <w:sz w:val="16"/>
        </w:rPr>
        <w:t>install Arch1 training patch into a fresh TRELLIS checkout</w:t>
      </w:r>
    </w:p>
    <w:p w14:paraId="2B34F0A8" w14:textId="77777777" w:rsidR="005A4CB3" w:rsidRDefault="00000000">
      <w:pPr>
        <w:shd w:val="clear" w:color="auto" w:fill="F3F6FA"/>
        <w:spacing w:after="0"/>
        <w:ind w:left="317" w:right="317"/>
      </w:pPr>
      <w:r>
        <w:rPr>
          <w:rFonts w:ascii="Consolas" w:eastAsia="Consolas" w:hAnsi="Consolas"/>
          <w:sz w:val="16"/>
        </w:rPr>
        <w:t xml:space="preserve">    ↓</w:t>
      </w:r>
    </w:p>
    <w:p w14:paraId="290133C3" w14:textId="77777777" w:rsidR="005A4CB3" w:rsidRDefault="00000000">
      <w:pPr>
        <w:shd w:val="clear" w:color="auto" w:fill="F3F6FA"/>
        <w:spacing w:after="0"/>
        <w:ind w:left="317" w:right="317"/>
      </w:pPr>
      <w:r>
        <w:rPr>
          <w:rFonts w:ascii="Consolas" w:eastAsia="Consolas" w:hAnsi="Consolas"/>
          <w:sz w:val="16"/>
        </w:rPr>
        <w:t>Stage 1 smoke test</w:t>
      </w:r>
    </w:p>
    <w:p w14:paraId="2E2B900D" w14:textId="77777777" w:rsidR="005A4CB3" w:rsidRDefault="00000000">
      <w:pPr>
        <w:shd w:val="clear" w:color="auto" w:fill="F3F6FA"/>
        <w:spacing w:after="0"/>
        <w:ind w:left="317" w:right="317"/>
      </w:pPr>
      <w:r>
        <w:rPr>
          <w:rFonts w:ascii="Consolas" w:eastAsia="Consolas" w:hAnsi="Consolas"/>
          <w:sz w:val="16"/>
        </w:rPr>
        <w:t xml:space="preserve">    ↓</w:t>
      </w:r>
    </w:p>
    <w:p w14:paraId="58421A80" w14:textId="77777777" w:rsidR="005A4CB3" w:rsidRDefault="00000000">
      <w:pPr>
        <w:shd w:val="clear" w:color="auto" w:fill="F3F6FA"/>
        <w:spacing w:after="0"/>
        <w:ind w:left="317" w:right="317"/>
      </w:pPr>
      <w:r>
        <w:rPr>
          <w:rFonts w:ascii="Consolas" w:eastAsia="Consolas" w:hAnsi="Consolas"/>
          <w:sz w:val="16"/>
        </w:rPr>
        <w:t>Stage 2 smoke test</w:t>
      </w:r>
    </w:p>
    <w:p w14:paraId="7AFF858A" w14:textId="77777777" w:rsidR="005A4CB3" w:rsidRDefault="00000000">
      <w:pPr>
        <w:shd w:val="clear" w:color="auto" w:fill="F3F6FA"/>
        <w:spacing w:after="0"/>
        <w:ind w:left="317" w:right="317"/>
      </w:pPr>
      <w:r>
        <w:rPr>
          <w:rFonts w:ascii="Consolas" w:eastAsia="Consolas" w:hAnsi="Consolas"/>
          <w:sz w:val="16"/>
        </w:rPr>
        <w:t xml:space="preserve">    ↓</w:t>
      </w:r>
    </w:p>
    <w:p w14:paraId="37B2E9FB" w14:textId="77777777" w:rsidR="005A4CB3" w:rsidRDefault="00000000">
      <w:pPr>
        <w:shd w:val="clear" w:color="auto" w:fill="F3F6FA"/>
        <w:spacing w:after="0"/>
        <w:ind w:left="317" w:right="317"/>
      </w:pPr>
      <w:r>
        <w:rPr>
          <w:rFonts w:ascii="Consolas" w:eastAsia="Consolas" w:hAnsi="Consolas"/>
          <w:sz w:val="16"/>
        </w:rPr>
        <w:t>proof-of-concept training</w:t>
      </w:r>
    </w:p>
    <w:p w14:paraId="65C71CEB" w14:textId="77777777" w:rsidR="005A4CB3" w:rsidRDefault="00000000">
      <w:pPr>
        <w:shd w:val="clear" w:color="auto" w:fill="F3F6FA"/>
        <w:spacing w:after="0"/>
        <w:ind w:left="317" w:right="317"/>
      </w:pPr>
      <w:r>
        <w:rPr>
          <w:rFonts w:ascii="Consolas" w:eastAsia="Consolas" w:hAnsi="Consolas"/>
          <w:sz w:val="16"/>
        </w:rPr>
        <w:t xml:space="preserve">    ↓</w:t>
      </w:r>
    </w:p>
    <w:p w14:paraId="22AD624D" w14:textId="77777777" w:rsidR="005A4CB3" w:rsidRDefault="00000000">
      <w:pPr>
        <w:shd w:val="clear" w:color="auto" w:fill="F3F6FA"/>
        <w:spacing w:after="120"/>
        <w:ind w:left="317" w:right="317"/>
      </w:pPr>
      <w:r>
        <w:rPr>
          <w:rFonts w:ascii="Consolas" w:eastAsia="Consolas" w:hAnsi="Consolas"/>
          <w:sz w:val="16"/>
        </w:rPr>
        <w:t>scale to larger subsets</w:t>
      </w:r>
    </w:p>
    <w:p w14:paraId="70A0F245" w14:textId="77777777" w:rsidR="005A4CB3" w:rsidRDefault="00000000">
      <w:pPr>
        <w:spacing w:before="80" w:after="160"/>
      </w:pPr>
      <w:r>
        <w:rPr>
          <w:color w:val="787878"/>
        </w:rPr>
        <w:t>────────────────────────────────</w:t>
      </w:r>
    </w:p>
    <w:p w14:paraId="697B3A26" w14:textId="77777777" w:rsidR="005A4CB3" w:rsidRDefault="00000000">
      <w:pPr>
        <w:pStyle w:val="Heading2"/>
      </w:pPr>
      <w:r>
        <w:t>6. Step 1 — Create an n-sample subset from the 30k filtered dataset</w:t>
      </w:r>
    </w:p>
    <w:p w14:paraId="3772B206" w14:textId="77777777" w:rsidR="005A4CB3" w:rsidRDefault="00000000">
      <w:pPr>
        <w:pStyle w:val="Heading3"/>
      </w:pPr>
      <w:r>
        <w:t>Input you already have</w:t>
      </w:r>
    </w:p>
    <w:p w14:paraId="46247170" w14:textId="77777777" w:rsidR="005A4CB3" w:rsidRDefault="00000000">
      <w:pPr>
        <w:spacing w:after="80"/>
      </w:pPr>
      <w:r>
        <w:t>The filtered dataset has this structure:</w:t>
      </w:r>
    </w:p>
    <w:p w14:paraId="7F20A6AE" w14:textId="77777777" w:rsidR="005A4CB3" w:rsidRDefault="00000000">
      <w:pPr>
        <w:shd w:val="clear" w:color="auto" w:fill="F3F6FA"/>
        <w:spacing w:before="80" w:after="0"/>
        <w:ind w:left="317" w:right="317"/>
      </w:pPr>
      <w:r>
        <w:rPr>
          <w:rFonts w:ascii="Consolas" w:eastAsia="Consolas" w:hAnsi="Consolas"/>
          <w:sz w:val="16"/>
        </w:rPr>
        <w:t>/workspace/filtered_dataset/</w:t>
      </w:r>
    </w:p>
    <w:p w14:paraId="22A76EFA" w14:textId="77777777" w:rsidR="005A4CB3" w:rsidRDefault="00000000">
      <w:pPr>
        <w:shd w:val="clear" w:color="auto" w:fill="F3F6FA"/>
        <w:spacing w:after="0"/>
        <w:ind w:left="317" w:right="317"/>
      </w:pPr>
      <w:r>
        <w:rPr>
          <w:rFonts w:ascii="Consolas" w:eastAsia="Consolas" w:hAnsi="Consolas"/>
          <w:sz w:val="16"/>
        </w:rPr>
        <w:t>├─ final_indices.json</w:t>
      </w:r>
    </w:p>
    <w:p w14:paraId="0C5939C6" w14:textId="77777777" w:rsidR="005A4CB3" w:rsidRDefault="00000000">
      <w:pPr>
        <w:shd w:val="clear" w:color="auto" w:fill="F3F6FA"/>
        <w:spacing w:after="0"/>
        <w:ind w:left="317" w:right="317"/>
      </w:pPr>
      <w:r>
        <w:rPr>
          <w:rFonts w:ascii="Consolas" w:eastAsia="Consolas" w:hAnsi="Consolas"/>
          <w:sz w:val="16"/>
        </w:rPr>
        <w:t>├─ metadata.jsonl</w:t>
      </w:r>
    </w:p>
    <w:p w14:paraId="560A294F" w14:textId="77777777" w:rsidR="005A4CB3" w:rsidRDefault="00000000">
      <w:pPr>
        <w:shd w:val="clear" w:color="auto" w:fill="F3F6FA"/>
        <w:spacing w:after="0"/>
        <w:ind w:left="317" w:right="317"/>
      </w:pPr>
      <w:r>
        <w:rPr>
          <w:rFonts w:ascii="Consolas" w:eastAsia="Consolas" w:hAnsi="Consolas"/>
          <w:sz w:val="16"/>
        </w:rPr>
        <w:t>├─ original_images/</w:t>
      </w:r>
    </w:p>
    <w:p w14:paraId="5EDFA75F" w14:textId="77777777" w:rsidR="005A4CB3" w:rsidRDefault="00000000">
      <w:pPr>
        <w:shd w:val="clear" w:color="auto" w:fill="F3F6FA"/>
        <w:spacing w:after="0"/>
        <w:ind w:left="317" w:right="317"/>
      </w:pPr>
      <w:r>
        <w:rPr>
          <w:rFonts w:ascii="Consolas" w:eastAsia="Consolas" w:hAnsi="Consolas"/>
          <w:sz w:val="16"/>
        </w:rPr>
        <w:t>├─ edited_images/</w:t>
      </w:r>
    </w:p>
    <w:p w14:paraId="4524C206" w14:textId="77777777" w:rsidR="005A4CB3" w:rsidRDefault="00000000">
      <w:pPr>
        <w:shd w:val="clear" w:color="auto" w:fill="F3F6FA"/>
        <w:spacing w:after="120"/>
        <w:ind w:left="317" w:right="317"/>
      </w:pPr>
      <w:r>
        <w:rPr>
          <w:rFonts w:ascii="Consolas" w:eastAsia="Consolas" w:hAnsi="Consolas"/>
          <w:sz w:val="16"/>
        </w:rPr>
        <w:t>└─ filter_summary.json</w:t>
      </w:r>
    </w:p>
    <w:p w14:paraId="2E344A34" w14:textId="77777777" w:rsidR="005A4CB3" w:rsidRDefault="00000000">
      <w:pPr>
        <w:pStyle w:val="Heading3"/>
      </w:pPr>
      <w:r>
        <w:t>What matters here</w:t>
      </w:r>
    </w:p>
    <w:p w14:paraId="270F878E" w14:textId="77777777" w:rsidR="005A4CB3" w:rsidRDefault="00000000">
      <w:pPr>
        <w:spacing w:after="80"/>
      </w:pPr>
      <w:r>
        <w:rPr>
          <w:rFonts w:ascii="Consolas" w:eastAsia="Consolas" w:hAnsi="Consolas"/>
          <w:color w:val="770000"/>
          <w:sz w:val="18"/>
        </w:rPr>
        <w:t>final_indices.json</w:t>
      </w:r>
      <w:r>
        <w:t xml:space="preserve"> stores </w:t>
      </w:r>
      <w:r>
        <w:rPr>
          <w:b/>
        </w:rPr>
        <w:t>original dataset indices</w:t>
      </w:r>
      <w:r>
        <w:t xml:space="preserve">, not row numbers inside </w:t>
      </w:r>
      <w:r>
        <w:rPr>
          <w:rFonts w:ascii="Consolas" w:eastAsia="Consolas" w:hAnsi="Consolas"/>
          <w:color w:val="770000"/>
          <w:sz w:val="18"/>
        </w:rPr>
        <w:t>metadata.jsonl</w:t>
      </w:r>
      <w:r>
        <w:t>.</w:t>
      </w:r>
    </w:p>
    <w:p w14:paraId="19D0242F" w14:textId="77777777" w:rsidR="005A4CB3" w:rsidRDefault="00000000">
      <w:pPr>
        <w:spacing w:after="80"/>
      </w:pPr>
      <w:r>
        <w:t xml:space="preserve">That is why </w:t>
      </w:r>
      <w:r>
        <w:rPr>
          <w:rFonts w:ascii="Consolas" w:eastAsia="Consolas" w:hAnsi="Consolas"/>
          <w:color w:val="770000"/>
          <w:sz w:val="18"/>
        </w:rPr>
        <w:t>make_top100_fixed.py</w:t>
      </w:r>
      <w:r>
        <w:t xml:space="preserve"> exists.</w:t>
      </w:r>
    </w:p>
    <w:p w14:paraId="6108F17E" w14:textId="77777777" w:rsidR="005A4CB3" w:rsidRDefault="00000000">
      <w:pPr>
        <w:pStyle w:val="Heading3"/>
      </w:pPr>
      <w:r>
        <w:lastRenderedPageBreak/>
        <w:t>Existing script already in the repo</w:t>
      </w:r>
    </w:p>
    <w:p w14:paraId="2F25677C" w14:textId="77777777" w:rsidR="005A4CB3" w:rsidRDefault="00000000">
      <w:pPr>
        <w:spacing w:after="80"/>
      </w:pPr>
      <w:r>
        <w:t>Use this when you want exactly 100:</w:t>
      </w:r>
    </w:p>
    <w:p w14:paraId="48FFCB6D" w14:textId="77777777" w:rsidR="005A4CB3" w:rsidRDefault="00000000">
      <w:pPr>
        <w:pStyle w:val="ListBullet"/>
      </w:pPr>
      <w:r>
        <w:rPr>
          <w:rFonts w:ascii="Consolas" w:eastAsia="Consolas" w:hAnsi="Consolas"/>
          <w:color w:val="770000"/>
          <w:sz w:val="18"/>
        </w:rPr>
        <w:t>scripts/subset_creation/make_top100_fixed.py</w:t>
      </w:r>
    </w:p>
    <w:p w14:paraId="182BE419" w14:textId="77777777" w:rsidR="005A4CB3" w:rsidRDefault="00000000">
      <w:pPr>
        <w:pStyle w:val="Heading3"/>
      </w:pPr>
      <w:r>
        <w:t>Suggested new generic helper</w:t>
      </w:r>
    </w:p>
    <w:p w14:paraId="66DA6234" w14:textId="77777777" w:rsidR="005A4CB3" w:rsidRDefault="00000000">
      <w:pPr>
        <w:spacing w:after="80"/>
      </w:pPr>
      <w:r>
        <w:t xml:space="preserve">Use this when you want any </w:t>
      </w:r>
      <w:r>
        <w:rPr>
          <w:rFonts w:ascii="Consolas" w:eastAsia="Consolas" w:hAnsi="Consolas"/>
          <w:color w:val="770000"/>
          <w:sz w:val="18"/>
        </w:rPr>
        <w:t>n</w:t>
      </w:r>
      <w:r>
        <w:t>, not just 100:</w:t>
      </w:r>
    </w:p>
    <w:p w14:paraId="62F65DE6" w14:textId="77777777" w:rsidR="005A4CB3" w:rsidRDefault="00000000">
      <w:pPr>
        <w:pStyle w:val="ListBullet"/>
      </w:pPr>
      <w:r>
        <w:rPr>
          <w:rFonts w:ascii="Consolas" w:eastAsia="Consolas" w:hAnsi="Consolas"/>
          <w:color w:val="770000"/>
          <w:sz w:val="18"/>
        </w:rPr>
        <w:t>scripts/subset_creation/make_n_subset.py</w:t>
      </w:r>
    </w:p>
    <w:p w14:paraId="207D27CF" w14:textId="77777777" w:rsidR="005A4CB3" w:rsidRDefault="00000000">
      <w:pPr>
        <w:pStyle w:val="Heading3"/>
      </w:pPr>
      <w:r>
        <w:t>Suggested command</w:t>
      </w:r>
    </w:p>
    <w:p w14:paraId="7C6CEF36" w14:textId="77777777" w:rsidR="005A4CB3" w:rsidRDefault="00000000">
      <w:pPr>
        <w:shd w:val="clear" w:color="auto" w:fill="F3F6FA"/>
        <w:spacing w:before="80" w:after="0"/>
        <w:ind w:left="317" w:right="317"/>
      </w:pPr>
      <w:r>
        <w:rPr>
          <w:rFonts w:ascii="Consolas" w:eastAsia="Consolas" w:hAnsi="Consolas"/>
          <w:sz w:val="16"/>
        </w:rPr>
        <w:t>python scripts/subset_creation/make_n_subset.py \</w:t>
      </w:r>
    </w:p>
    <w:p w14:paraId="7A21E19A" w14:textId="77777777" w:rsidR="005A4CB3" w:rsidRDefault="00000000">
      <w:pPr>
        <w:shd w:val="clear" w:color="auto" w:fill="F3F6FA"/>
        <w:spacing w:after="0"/>
        <w:ind w:left="317" w:right="317"/>
      </w:pPr>
      <w:r>
        <w:rPr>
          <w:rFonts w:ascii="Consolas" w:eastAsia="Consolas" w:hAnsi="Consolas"/>
          <w:sz w:val="16"/>
        </w:rPr>
        <w:t xml:space="preserve">  --data_dir /workspace/filtered_dataset \</w:t>
      </w:r>
    </w:p>
    <w:p w14:paraId="00D8BBDF" w14:textId="77777777" w:rsidR="005A4CB3" w:rsidRDefault="00000000">
      <w:pPr>
        <w:shd w:val="clear" w:color="auto" w:fill="F3F6FA"/>
        <w:spacing w:after="0"/>
        <w:ind w:left="317" w:right="317"/>
      </w:pPr>
      <w:r>
        <w:rPr>
          <w:rFonts w:ascii="Consolas" w:eastAsia="Consolas" w:hAnsi="Consolas"/>
          <w:sz w:val="16"/>
        </w:rPr>
        <w:t xml:space="preserve">  --n 500 \</w:t>
      </w:r>
    </w:p>
    <w:p w14:paraId="15AC1548" w14:textId="77777777" w:rsidR="005A4CB3" w:rsidRDefault="00000000">
      <w:pPr>
        <w:shd w:val="clear" w:color="auto" w:fill="F3F6FA"/>
        <w:spacing w:after="120"/>
        <w:ind w:left="317" w:right="317"/>
      </w:pPr>
      <w:r>
        <w:rPr>
          <w:rFonts w:ascii="Consolas" w:eastAsia="Consolas" w:hAnsi="Consolas"/>
          <w:sz w:val="16"/>
        </w:rPr>
        <w:t xml:space="preserve">  --out_dir /workspace/subset_500</w:t>
      </w:r>
    </w:p>
    <w:p w14:paraId="05B938A3" w14:textId="77777777" w:rsidR="005A4CB3" w:rsidRDefault="00000000">
      <w:pPr>
        <w:pStyle w:val="Heading3"/>
      </w:pPr>
      <w:r>
        <w:t>Expected output</w:t>
      </w:r>
    </w:p>
    <w:p w14:paraId="2DBE7D26" w14:textId="77777777" w:rsidR="005A4CB3" w:rsidRDefault="00000000">
      <w:pPr>
        <w:shd w:val="clear" w:color="auto" w:fill="F3F6FA"/>
        <w:spacing w:before="80" w:after="0"/>
        <w:ind w:left="317" w:right="317"/>
      </w:pPr>
      <w:r>
        <w:rPr>
          <w:rFonts w:ascii="Consolas" w:eastAsia="Consolas" w:hAnsi="Consolas"/>
          <w:sz w:val="16"/>
        </w:rPr>
        <w:t>/workspace/subset_500/</w:t>
      </w:r>
    </w:p>
    <w:p w14:paraId="7FD3F846" w14:textId="77777777" w:rsidR="005A4CB3" w:rsidRDefault="00000000">
      <w:pPr>
        <w:shd w:val="clear" w:color="auto" w:fill="F3F6FA"/>
        <w:spacing w:after="0"/>
        <w:ind w:left="317" w:right="317"/>
      </w:pPr>
      <w:r>
        <w:rPr>
          <w:rFonts w:ascii="Consolas" w:eastAsia="Consolas" w:hAnsi="Consolas"/>
          <w:sz w:val="16"/>
        </w:rPr>
        <w:t>├─ subset_metadata.jsonl</w:t>
      </w:r>
    </w:p>
    <w:p w14:paraId="01E89958" w14:textId="77777777" w:rsidR="005A4CB3" w:rsidRDefault="00000000">
      <w:pPr>
        <w:shd w:val="clear" w:color="auto" w:fill="F3F6FA"/>
        <w:spacing w:after="0"/>
        <w:ind w:left="317" w:right="317"/>
      </w:pPr>
      <w:r>
        <w:rPr>
          <w:rFonts w:ascii="Consolas" w:eastAsia="Consolas" w:hAnsi="Consolas"/>
          <w:sz w:val="16"/>
        </w:rPr>
        <w:t>├─ original_images/</w:t>
      </w:r>
    </w:p>
    <w:p w14:paraId="534F833C" w14:textId="77777777" w:rsidR="005A4CB3" w:rsidRDefault="00000000">
      <w:pPr>
        <w:shd w:val="clear" w:color="auto" w:fill="F3F6FA"/>
        <w:spacing w:after="120"/>
        <w:ind w:left="317" w:right="317"/>
      </w:pPr>
      <w:r>
        <w:rPr>
          <w:rFonts w:ascii="Consolas" w:eastAsia="Consolas" w:hAnsi="Consolas"/>
          <w:sz w:val="16"/>
        </w:rPr>
        <w:t>└─ edited_images/</w:t>
      </w:r>
    </w:p>
    <w:p w14:paraId="2C6A6C78" w14:textId="77777777" w:rsidR="005A4CB3" w:rsidRDefault="00000000">
      <w:pPr>
        <w:pStyle w:val="Heading3"/>
      </w:pPr>
      <w:r>
        <w:t>What this script does</w:t>
      </w:r>
    </w:p>
    <w:p w14:paraId="09CFEFA5" w14:textId="77777777" w:rsidR="005A4CB3" w:rsidRDefault="00000000">
      <w:pPr>
        <w:pStyle w:val="ListNumber"/>
      </w:pPr>
      <w:r>
        <w:t xml:space="preserve">Reads </w:t>
      </w:r>
      <w:r>
        <w:rPr>
          <w:rFonts w:ascii="Consolas" w:eastAsia="Consolas" w:hAnsi="Consolas"/>
          <w:color w:val="770000"/>
          <w:sz w:val="18"/>
        </w:rPr>
        <w:t>final_indices.json</w:t>
      </w:r>
    </w:p>
    <w:p w14:paraId="09293B53" w14:textId="77777777" w:rsidR="005A4CB3" w:rsidRDefault="00000000">
      <w:pPr>
        <w:pStyle w:val="ListNumber"/>
      </w:pPr>
      <w:r>
        <w:t xml:space="preserve">Takes the first </w:t>
      </w:r>
      <w:r>
        <w:rPr>
          <w:rFonts w:ascii="Consolas" w:eastAsia="Consolas" w:hAnsi="Consolas"/>
          <w:color w:val="770000"/>
          <w:sz w:val="18"/>
        </w:rPr>
        <w:t>n</w:t>
      </w:r>
      <w:r>
        <w:t xml:space="preserve"> saved indices</w:t>
      </w:r>
    </w:p>
    <w:p w14:paraId="0DD5A357" w14:textId="77777777" w:rsidR="005A4CB3" w:rsidRDefault="00000000">
      <w:pPr>
        <w:pStyle w:val="ListNumber"/>
      </w:pPr>
      <w:r>
        <w:t xml:space="preserve">Matches them back to </w:t>
      </w:r>
      <w:r>
        <w:rPr>
          <w:rFonts w:ascii="Consolas" w:eastAsia="Consolas" w:hAnsi="Consolas"/>
          <w:color w:val="770000"/>
          <w:sz w:val="18"/>
        </w:rPr>
        <w:t>metadata.jsonl</w:t>
      </w:r>
      <w:r>
        <w:t xml:space="preserve"> using </w:t>
      </w:r>
      <w:r>
        <w:rPr>
          <w:rFonts w:ascii="Consolas" w:eastAsia="Consolas" w:hAnsi="Consolas"/>
          <w:color w:val="770000"/>
          <w:sz w:val="18"/>
        </w:rPr>
        <w:t>original_dataset_index</w:t>
      </w:r>
    </w:p>
    <w:p w14:paraId="57E7FF52" w14:textId="77777777" w:rsidR="005A4CB3" w:rsidRDefault="00000000">
      <w:pPr>
        <w:pStyle w:val="ListNumber"/>
      </w:pPr>
      <w:r>
        <w:t xml:space="preserve">Writes </w:t>
      </w:r>
      <w:r>
        <w:rPr>
          <w:rFonts w:ascii="Consolas" w:eastAsia="Consolas" w:hAnsi="Consolas"/>
          <w:color w:val="770000"/>
          <w:sz w:val="18"/>
        </w:rPr>
        <w:t>subset_metadata.jsonl</w:t>
      </w:r>
    </w:p>
    <w:p w14:paraId="7A3AC7E6" w14:textId="77777777" w:rsidR="005A4CB3" w:rsidRDefault="00000000">
      <w:pPr>
        <w:pStyle w:val="ListNumber"/>
      </w:pPr>
      <w:r>
        <w:t>Copies only the required original and edited images into the subset folder</w:t>
      </w:r>
    </w:p>
    <w:p w14:paraId="3C13BDF6" w14:textId="77777777" w:rsidR="005A4CB3" w:rsidRDefault="00000000">
      <w:pPr>
        <w:spacing w:after="80"/>
      </w:pPr>
      <w:r>
        <w:t xml:space="preserve">This creates a </w:t>
      </w:r>
      <w:r>
        <w:rPr>
          <w:b/>
        </w:rPr>
        <w:t>physical subset</w:t>
      </w:r>
      <w:r>
        <w:t xml:space="preserve"> that is easy to hand over.</w:t>
      </w:r>
    </w:p>
    <w:p w14:paraId="5C6B6680" w14:textId="77777777" w:rsidR="005A4CB3" w:rsidRDefault="00000000">
      <w:pPr>
        <w:spacing w:before="80" w:after="160"/>
      </w:pPr>
      <w:r>
        <w:rPr>
          <w:color w:val="787878"/>
        </w:rPr>
        <w:t>────────────────────────────────</w:t>
      </w:r>
    </w:p>
    <w:p w14:paraId="1F481811" w14:textId="77777777" w:rsidR="005A4CB3" w:rsidRDefault="00000000">
      <w:pPr>
        <w:pStyle w:val="Heading2"/>
      </w:pPr>
      <w:r>
        <w:t>7. Step 2 — Generate pseudo-3D assets from the edited images</w:t>
      </w:r>
    </w:p>
    <w:p w14:paraId="2BCFF64E" w14:textId="77777777" w:rsidR="005A4CB3" w:rsidRDefault="00000000">
      <w:pPr>
        <w:pStyle w:val="Heading3"/>
      </w:pPr>
      <w:r>
        <w:t>What the repo currently preserves</w:t>
      </w:r>
    </w:p>
    <w:p w14:paraId="6428D5AA" w14:textId="77777777" w:rsidR="005A4CB3" w:rsidRDefault="00000000">
      <w:pPr>
        <w:spacing w:after="80"/>
      </w:pPr>
      <w:r>
        <w:t xml:space="preserve">The project directly evidences the single-image TRELLIS export pattern, but it does not preserve a clean generic batch pseudo-asset generator for arbitrary </w:t>
      </w:r>
      <w:r>
        <w:rPr>
          <w:rFonts w:ascii="Consolas" w:eastAsia="Consolas" w:hAnsi="Consolas"/>
          <w:color w:val="770000"/>
          <w:sz w:val="18"/>
        </w:rPr>
        <w:t>n</w:t>
      </w:r>
      <w:r>
        <w:t xml:space="preserve"> in the GitHub repo.</w:t>
      </w:r>
    </w:p>
    <w:p w14:paraId="0D99D7F7" w14:textId="4C2DE65E" w:rsidR="005A4CB3" w:rsidRDefault="00000000">
      <w:pPr>
        <w:spacing w:after="80"/>
      </w:pPr>
      <w:r>
        <w:t>So for</w:t>
      </w:r>
      <w:r w:rsidR="00E942C6">
        <w:t xml:space="preserve"> you</w:t>
      </w:r>
      <w:r>
        <w:t>, the clean solution is to add one.</w:t>
      </w:r>
    </w:p>
    <w:p w14:paraId="61FEE636" w14:textId="77777777" w:rsidR="005A4CB3" w:rsidRDefault="00000000">
      <w:pPr>
        <w:pStyle w:val="Heading3"/>
      </w:pPr>
      <w:r>
        <w:t>Suggested new helper to add</w:t>
      </w:r>
    </w:p>
    <w:p w14:paraId="0AD28A66" w14:textId="77777777" w:rsidR="005A4CB3" w:rsidRDefault="00000000">
      <w:pPr>
        <w:pStyle w:val="ListBullet"/>
      </w:pPr>
      <w:r>
        <w:rPr>
          <w:rFonts w:ascii="Consolas" w:eastAsia="Consolas" w:hAnsi="Consolas"/>
          <w:color w:val="770000"/>
          <w:sz w:val="18"/>
        </w:rPr>
        <w:t>scripts/preprocessing/arch1_generate_pseudo_assets.py</w:t>
      </w:r>
    </w:p>
    <w:p w14:paraId="4A142A4B" w14:textId="77777777" w:rsidR="005A4CB3" w:rsidRDefault="00000000">
      <w:pPr>
        <w:pStyle w:val="Heading3"/>
      </w:pPr>
      <w:r>
        <w:t>What it does</w:t>
      </w:r>
    </w:p>
    <w:p w14:paraId="02A764C7" w14:textId="77777777" w:rsidR="005A4CB3" w:rsidRDefault="00000000">
      <w:pPr>
        <w:spacing w:after="80"/>
      </w:pPr>
      <w:r>
        <w:t xml:space="preserve">For each row in </w:t>
      </w:r>
      <w:r>
        <w:rPr>
          <w:rFonts w:ascii="Consolas" w:eastAsia="Consolas" w:hAnsi="Consolas"/>
          <w:color w:val="770000"/>
          <w:sz w:val="18"/>
        </w:rPr>
        <w:t>subset_metadata.jsonl</w:t>
      </w:r>
      <w:r>
        <w:t>:</w:t>
      </w:r>
    </w:p>
    <w:p w14:paraId="6AD1DE7D" w14:textId="77777777" w:rsidR="005A4CB3" w:rsidRDefault="00000000">
      <w:pPr>
        <w:pStyle w:val="ListBullet"/>
      </w:pPr>
      <w:r>
        <w:t xml:space="preserve">loads the </w:t>
      </w:r>
      <w:r>
        <w:rPr>
          <w:b/>
        </w:rPr>
        <w:t>edited target image</w:t>
      </w:r>
      <w:r>
        <w:t>,</w:t>
      </w:r>
    </w:p>
    <w:p w14:paraId="10514419" w14:textId="77777777" w:rsidR="005A4CB3" w:rsidRDefault="00000000">
      <w:pPr>
        <w:pStyle w:val="ListBullet"/>
      </w:pPr>
      <w:r>
        <w:t xml:space="preserve">runs frozen </w:t>
      </w:r>
      <w:r>
        <w:rPr>
          <w:rFonts w:ascii="Consolas" w:eastAsia="Consolas" w:hAnsi="Consolas"/>
          <w:color w:val="770000"/>
          <w:sz w:val="18"/>
        </w:rPr>
        <w:t>TRELLIS-image-large</w:t>
      </w:r>
      <w:r>
        <w:t>,</w:t>
      </w:r>
    </w:p>
    <w:p w14:paraId="18AE1FAB" w14:textId="77777777" w:rsidR="005A4CB3" w:rsidRDefault="00000000">
      <w:pPr>
        <w:pStyle w:val="ListBullet"/>
      </w:pPr>
      <w:r>
        <w:t>saves:</w:t>
      </w:r>
    </w:p>
    <w:p w14:paraId="6B019984" w14:textId="77777777" w:rsidR="005A4CB3" w:rsidRDefault="00000000">
      <w:pPr>
        <w:spacing w:after="80"/>
      </w:pPr>
      <w:r>
        <w:t xml:space="preserve">  - </w:t>
      </w:r>
      <w:r>
        <w:rPr>
          <w:rFonts w:ascii="Consolas" w:eastAsia="Consolas" w:hAnsi="Consolas"/>
          <w:color w:val="770000"/>
          <w:sz w:val="18"/>
        </w:rPr>
        <w:t>pseudo.glb</w:t>
      </w:r>
    </w:p>
    <w:p w14:paraId="376B5836" w14:textId="77777777" w:rsidR="005A4CB3" w:rsidRDefault="00000000">
      <w:pPr>
        <w:spacing w:after="80"/>
      </w:pPr>
      <w:r>
        <w:t xml:space="preserve">  - </w:t>
      </w:r>
      <w:r>
        <w:rPr>
          <w:rFonts w:ascii="Consolas" w:eastAsia="Consolas" w:hAnsi="Consolas"/>
          <w:color w:val="770000"/>
          <w:sz w:val="18"/>
        </w:rPr>
        <w:t>pseudo.ply</w:t>
      </w:r>
    </w:p>
    <w:p w14:paraId="2C23E1D1" w14:textId="77777777" w:rsidR="005A4CB3" w:rsidRDefault="00000000">
      <w:pPr>
        <w:spacing w:after="80"/>
      </w:pPr>
      <w:r>
        <w:t xml:space="preserve">  - </w:t>
      </w:r>
      <w:r>
        <w:rPr>
          <w:rFonts w:ascii="Consolas" w:eastAsia="Consolas" w:hAnsi="Consolas"/>
          <w:color w:val="770000"/>
          <w:sz w:val="18"/>
        </w:rPr>
        <w:t>meta.json</w:t>
      </w:r>
    </w:p>
    <w:p w14:paraId="779ACC5D" w14:textId="77777777" w:rsidR="005A4CB3" w:rsidRDefault="00000000">
      <w:pPr>
        <w:pStyle w:val="Heading3"/>
      </w:pPr>
      <w:r>
        <w:lastRenderedPageBreak/>
        <w:t>Why the edited image is used</w:t>
      </w:r>
    </w:p>
    <w:p w14:paraId="089F09E5" w14:textId="77777777" w:rsidR="005A4CB3" w:rsidRDefault="00000000">
      <w:pPr>
        <w:spacing w:after="80"/>
      </w:pPr>
      <w:r>
        <w:t xml:space="preserve">The Architecture-1 supervision target is the pseudo-3D asset generated from the </w:t>
      </w:r>
      <w:r>
        <w:rPr>
          <w:b/>
        </w:rPr>
        <w:t>edited target image</w:t>
      </w:r>
      <w:r>
        <w:t>, not the source image.</w:t>
      </w:r>
    </w:p>
    <w:p w14:paraId="584B3E47" w14:textId="77777777" w:rsidR="005A4CB3" w:rsidRDefault="00000000">
      <w:pPr>
        <w:spacing w:after="80"/>
      </w:pPr>
      <w:r>
        <w:t>The source image and edit prompt are used later for conditioning.</w:t>
      </w:r>
    </w:p>
    <w:p w14:paraId="59A10A73" w14:textId="77777777" w:rsidR="005A4CB3" w:rsidRDefault="00000000">
      <w:pPr>
        <w:pStyle w:val="Heading3"/>
      </w:pPr>
      <w:r>
        <w:t>TRELLIS files used at this step</w:t>
      </w:r>
    </w:p>
    <w:p w14:paraId="121AC3C2" w14:textId="77777777" w:rsidR="005A4CB3" w:rsidRDefault="00000000">
      <w:pPr>
        <w:spacing w:after="80"/>
      </w:pPr>
      <w:r>
        <w:t>From the upstream TRELLIS repo:</w:t>
      </w:r>
    </w:p>
    <w:p w14:paraId="27D4A51F" w14:textId="77777777" w:rsidR="005A4CB3" w:rsidRDefault="00000000">
      <w:pPr>
        <w:pStyle w:val="ListBullet"/>
      </w:pPr>
      <w:r>
        <w:rPr>
          <w:rFonts w:ascii="Consolas" w:eastAsia="Consolas" w:hAnsi="Consolas"/>
          <w:color w:val="770000"/>
          <w:sz w:val="18"/>
        </w:rPr>
        <w:t>trellis/pipelines/trellis_image_to_3d.py</w:t>
      </w:r>
    </w:p>
    <w:p w14:paraId="23CF6038" w14:textId="77777777" w:rsidR="005A4CB3" w:rsidRDefault="00000000">
      <w:pPr>
        <w:pStyle w:val="ListBullet"/>
      </w:pPr>
      <w:r>
        <w:rPr>
          <w:rFonts w:ascii="Consolas" w:eastAsia="Consolas" w:hAnsi="Consolas"/>
          <w:color w:val="770000"/>
          <w:sz w:val="18"/>
        </w:rPr>
        <w:t>trellis/models/sparse_structure_flow.py</w:t>
      </w:r>
    </w:p>
    <w:p w14:paraId="65AB0288" w14:textId="77777777" w:rsidR="005A4CB3" w:rsidRDefault="00000000">
      <w:pPr>
        <w:pStyle w:val="ListBullet"/>
      </w:pPr>
      <w:r>
        <w:rPr>
          <w:rFonts w:ascii="Consolas" w:eastAsia="Consolas" w:hAnsi="Consolas"/>
          <w:color w:val="770000"/>
          <w:sz w:val="18"/>
        </w:rPr>
        <w:t>trellis/models/structured_latent_flow.py</w:t>
      </w:r>
    </w:p>
    <w:p w14:paraId="6C8D1277" w14:textId="77777777" w:rsidR="005A4CB3" w:rsidRDefault="00000000">
      <w:pPr>
        <w:pStyle w:val="ListBullet"/>
      </w:pPr>
      <w:r>
        <w:rPr>
          <w:rFonts w:ascii="Consolas" w:eastAsia="Consolas" w:hAnsi="Consolas"/>
          <w:color w:val="770000"/>
          <w:sz w:val="18"/>
        </w:rPr>
        <w:t>trellis/models/structured_latent_vae/decoder_gs.py</w:t>
      </w:r>
    </w:p>
    <w:p w14:paraId="7B0A511E" w14:textId="77777777" w:rsidR="005A4CB3" w:rsidRDefault="00000000">
      <w:pPr>
        <w:pStyle w:val="ListBullet"/>
      </w:pPr>
      <w:r>
        <w:rPr>
          <w:rFonts w:ascii="Consolas" w:eastAsia="Consolas" w:hAnsi="Consolas"/>
          <w:color w:val="770000"/>
          <w:sz w:val="18"/>
        </w:rPr>
        <w:t>trellis/models/structured_latent_vae/decoder_rf.py</w:t>
      </w:r>
    </w:p>
    <w:p w14:paraId="55D6EFB2" w14:textId="77777777" w:rsidR="005A4CB3" w:rsidRDefault="00000000">
      <w:pPr>
        <w:pStyle w:val="ListBullet"/>
      </w:pPr>
      <w:r>
        <w:rPr>
          <w:rFonts w:ascii="Consolas" w:eastAsia="Consolas" w:hAnsi="Consolas"/>
          <w:color w:val="770000"/>
          <w:sz w:val="18"/>
        </w:rPr>
        <w:t>trellis/models/structured_latent_vae/decoder_mesh.py</w:t>
      </w:r>
    </w:p>
    <w:p w14:paraId="31B66CFC" w14:textId="77777777" w:rsidR="005A4CB3" w:rsidRDefault="00000000">
      <w:pPr>
        <w:pStyle w:val="ListBullet"/>
      </w:pPr>
      <w:r>
        <w:rPr>
          <w:rFonts w:ascii="Consolas" w:eastAsia="Consolas" w:hAnsi="Consolas"/>
          <w:color w:val="770000"/>
          <w:sz w:val="18"/>
        </w:rPr>
        <w:t>trellis/utils/postprocessing_utils.py</w:t>
      </w:r>
    </w:p>
    <w:p w14:paraId="3E7FD9E9" w14:textId="77777777" w:rsidR="005A4CB3" w:rsidRDefault="00000000">
      <w:pPr>
        <w:pStyle w:val="ListBullet"/>
      </w:pPr>
      <w:r>
        <w:rPr>
          <w:rFonts w:ascii="Consolas" w:eastAsia="Consolas" w:hAnsi="Consolas"/>
          <w:color w:val="770000"/>
          <w:sz w:val="18"/>
        </w:rPr>
        <w:t>trellis/utils/render_utils.py</w:t>
      </w:r>
    </w:p>
    <w:p w14:paraId="49D79BBB" w14:textId="77777777" w:rsidR="005A4CB3" w:rsidRDefault="00000000">
      <w:pPr>
        <w:pStyle w:val="Heading3"/>
      </w:pPr>
      <w:r>
        <w:t>Suggested command</w:t>
      </w:r>
    </w:p>
    <w:p w14:paraId="6F7E37D6" w14:textId="77777777" w:rsidR="005A4CB3" w:rsidRDefault="00000000">
      <w:pPr>
        <w:shd w:val="clear" w:color="auto" w:fill="F3F6FA"/>
        <w:spacing w:before="80" w:after="0"/>
        <w:ind w:left="317" w:right="317"/>
      </w:pPr>
      <w:r>
        <w:rPr>
          <w:rFonts w:ascii="Consolas" w:eastAsia="Consolas" w:hAnsi="Consolas"/>
          <w:sz w:val="16"/>
        </w:rPr>
        <w:t>cd /workspace/TRELLIS</w:t>
      </w:r>
    </w:p>
    <w:p w14:paraId="583103F4" w14:textId="77777777" w:rsidR="005A4CB3" w:rsidRDefault="00000000">
      <w:pPr>
        <w:shd w:val="clear" w:color="auto" w:fill="F3F6FA"/>
        <w:spacing w:after="0"/>
        <w:ind w:left="317" w:right="317"/>
      </w:pPr>
      <w:r>
        <w:rPr>
          <w:rFonts w:ascii="Consolas" w:eastAsia="Consolas" w:hAnsi="Consolas"/>
          <w:sz w:val="16"/>
        </w:rPr>
        <w:t>export ATTN_BACKEND=xformers</w:t>
      </w:r>
    </w:p>
    <w:p w14:paraId="6B71812D" w14:textId="77777777" w:rsidR="005A4CB3" w:rsidRDefault="005A4CB3">
      <w:pPr>
        <w:shd w:val="clear" w:color="auto" w:fill="F3F6FA"/>
        <w:spacing w:after="0"/>
        <w:ind w:left="317" w:right="317"/>
      </w:pPr>
    </w:p>
    <w:p w14:paraId="7C759DDF" w14:textId="77777777" w:rsidR="005A4CB3" w:rsidRDefault="00000000">
      <w:pPr>
        <w:shd w:val="clear" w:color="auto" w:fill="F3F6FA"/>
        <w:spacing w:after="0"/>
        <w:ind w:left="317" w:right="317"/>
      </w:pPr>
      <w:r>
        <w:rPr>
          <w:rFonts w:ascii="Consolas" w:eastAsia="Consolas" w:hAnsi="Consolas"/>
          <w:sz w:val="16"/>
        </w:rPr>
        <w:t>python /path/to/scripts/preprocessing/arch1_generate_pseudo_assets.py \</w:t>
      </w:r>
    </w:p>
    <w:p w14:paraId="47365E09" w14:textId="77777777" w:rsidR="005A4CB3" w:rsidRDefault="00000000">
      <w:pPr>
        <w:shd w:val="clear" w:color="auto" w:fill="F3F6FA"/>
        <w:spacing w:after="0"/>
        <w:ind w:left="317" w:right="317"/>
      </w:pPr>
      <w:r>
        <w:rPr>
          <w:rFonts w:ascii="Consolas" w:eastAsia="Consolas" w:hAnsi="Consolas"/>
          <w:sz w:val="16"/>
        </w:rPr>
        <w:t xml:space="preserve">  --subset_root /workspace/subset_500 \</w:t>
      </w:r>
    </w:p>
    <w:p w14:paraId="0BC25A03" w14:textId="77777777" w:rsidR="005A4CB3" w:rsidRDefault="00000000">
      <w:pPr>
        <w:shd w:val="clear" w:color="auto" w:fill="F3F6FA"/>
        <w:spacing w:after="0"/>
        <w:ind w:left="317" w:right="317"/>
      </w:pPr>
      <w:r>
        <w:rPr>
          <w:rFonts w:ascii="Consolas" w:eastAsia="Consolas" w:hAnsi="Consolas"/>
          <w:sz w:val="16"/>
        </w:rPr>
        <w:t xml:space="preserve">  --metadata subset_metadata.jsonl \</w:t>
      </w:r>
    </w:p>
    <w:p w14:paraId="3A03D74B" w14:textId="77777777" w:rsidR="005A4CB3" w:rsidRDefault="00000000">
      <w:pPr>
        <w:shd w:val="clear" w:color="auto" w:fill="F3F6FA"/>
        <w:spacing w:after="120"/>
        <w:ind w:left="317" w:right="317"/>
      </w:pPr>
      <w:r>
        <w:rPr>
          <w:rFonts w:ascii="Consolas" w:eastAsia="Consolas" w:hAnsi="Consolas"/>
          <w:sz w:val="16"/>
        </w:rPr>
        <w:t xml:space="preserve">  --out_root /workspace/arch1_pseudo_500</w:t>
      </w:r>
    </w:p>
    <w:p w14:paraId="4067268C" w14:textId="77777777" w:rsidR="005A4CB3" w:rsidRDefault="00000000">
      <w:pPr>
        <w:pStyle w:val="Heading3"/>
      </w:pPr>
      <w:r>
        <w:t>Expected output</w:t>
      </w:r>
    </w:p>
    <w:p w14:paraId="503E9B94" w14:textId="77777777" w:rsidR="005A4CB3" w:rsidRDefault="00000000">
      <w:pPr>
        <w:shd w:val="clear" w:color="auto" w:fill="F3F6FA"/>
        <w:spacing w:before="80" w:after="0"/>
        <w:ind w:left="317" w:right="317"/>
      </w:pPr>
      <w:r>
        <w:rPr>
          <w:rFonts w:ascii="Consolas" w:eastAsia="Consolas" w:hAnsi="Consolas"/>
          <w:sz w:val="16"/>
        </w:rPr>
        <w:t>/workspace/arch1_pseudo_500/</w:t>
      </w:r>
    </w:p>
    <w:p w14:paraId="0CE36AFD" w14:textId="77777777" w:rsidR="005A4CB3" w:rsidRDefault="00000000">
      <w:pPr>
        <w:shd w:val="clear" w:color="auto" w:fill="F3F6FA"/>
        <w:spacing w:after="0"/>
        <w:ind w:left="317" w:right="317"/>
      </w:pPr>
      <w:r>
        <w:rPr>
          <w:rFonts w:ascii="Consolas" w:eastAsia="Consolas" w:hAnsi="Consolas"/>
          <w:sz w:val="16"/>
        </w:rPr>
        <w:t>├─ sample_000/</w:t>
      </w:r>
    </w:p>
    <w:p w14:paraId="0B8C26CF" w14:textId="77777777" w:rsidR="005A4CB3" w:rsidRDefault="00000000">
      <w:pPr>
        <w:shd w:val="clear" w:color="auto" w:fill="F3F6FA"/>
        <w:spacing w:after="0"/>
        <w:ind w:left="317" w:right="317"/>
      </w:pPr>
      <w:r>
        <w:rPr>
          <w:rFonts w:ascii="Consolas" w:eastAsia="Consolas" w:hAnsi="Consolas"/>
          <w:sz w:val="16"/>
        </w:rPr>
        <w:t>│  ├─ meta.json</w:t>
      </w:r>
    </w:p>
    <w:p w14:paraId="1AB97DD6" w14:textId="77777777" w:rsidR="005A4CB3" w:rsidRDefault="00000000">
      <w:pPr>
        <w:shd w:val="clear" w:color="auto" w:fill="F3F6FA"/>
        <w:spacing w:after="0"/>
        <w:ind w:left="317" w:right="317"/>
      </w:pPr>
      <w:r>
        <w:rPr>
          <w:rFonts w:ascii="Consolas" w:eastAsia="Consolas" w:hAnsi="Consolas"/>
          <w:sz w:val="16"/>
        </w:rPr>
        <w:t>│  ├─ pseudo.glb</w:t>
      </w:r>
    </w:p>
    <w:p w14:paraId="591D3BC7" w14:textId="77777777" w:rsidR="005A4CB3" w:rsidRDefault="00000000">
      <w:pPr>
        <w:shd w:val="clear" w:color="auto" w:fill="F3F6FA"/>
        <w:spacing w:after="0"/>
        <w:ind w:left="317" w:right="317"/>
      </w:pPr>
      <w:r>
        <w:rPr>
          <w:rFonts w:ascii="Consolas" w:eastAsia="Consolas" w:hAnsi="Consolas"/>
          <w:sz w:val="16"/>
        </w:rPr>
        <w:t>│  └─ pseudo.ply</w:t>
      </w:r>
    </w:p>
    <w:p w14:paraId="518B349B" w14:textId="77777777" w:rsidR="005A4CB3" w:rsidRDefault="00000000">
      <w:pPr>
        <w:shd w:val="clear" w:color="auto" w:fill="F3F6FA"/>
        <w:spacing w:after="0"/>
        <w:ind w:left="317" w:right="317"/>
      </w:pPr>
      <w:r>
        <w:rPr>
          <w:rFonts w:ascii="Consolas" w:eastAsia="Consolas" w:hAnsi="Consolas"/>
          <w:sz w:val="16"/>
        </w:rPr>
        <w:t>├─ sample_001/</w:t>
      </w:r>
    </w:p>
    <w:p w14:paraId="646E0D0D" w14:textId="77777777" w:rsidR="005A4CB3" w:rsidRDefault="00000000">
      <w:pPr>
        <w:shd w:val="clear" w:color="auto" w:fill="F3F6FA"/>
        <w:spacing w:after="0"/>
        <w:ind w:left="317" w:right="317"/>
      </w:pPr>
      <w:r>
        <w:rPr>
          <w:rFonts w:ascii="Consolas" w:eastAsia="Consolas" w:hAnsi="Consolas"/>
          <w:sz w:val="16"/>
        </w:rPr>
        <w:t>│  ├─ meta.json</w:t>
      </w:r>
    </w:p>
    <w:p w14:paraId="6CF79764" w14:textId="77777777" w:rsidR="005A4CB3" w:rsidRDefault="00000000">
      <w:pPr>
        <w:shd w:val="clear" w:color="auto" w:fill="F3F6FA"/>
        <w:spacing w:after="0"/>
        <w:ind w:left="317" w:right="317"/>
      </w:pPr>
      <w:r>
        <w:rPr>
          <w:rFonts w:ascii="Consolas" w:eastAsia="Consolas" w:hAnsi="Consolas"/>
          <w:sz w:val="16"/>
        </w:rPr>
        <w:t>│  ├─ pseudo.glb</w:t>
      </w:r>
    </w:p>
    <w:p w14:paraId="7177D834" w14:textId="77777777" w:rsidR="005A4CB3" w:rsidRDefault="00000000">
      <w:pPr>
        <w:shd w:val="clear" w:color="auto" w:fill="F3F6FA"/>
        <w:spacing w:after="0"/>
        <w:ind w:left="317" w:right="317"/>
      </w:pPr>
      <w:r>
        <w:rPr>
          <w:rFonts w:ascii="Consolas" w:eastAsia="Consolas" w:hAnsi="Consolas"/>
          <w:sz w:val="16"/>
        </w:rPr>
        <w:t>│  └─ pseudo.ply</w:t>
      </w:r>
    </w:p>
    <w:p w14:paraId="1DAE2CEB" w14:textId="77777777" w:rsidR="005A4CB3" w:rsidRDefault="00000000">
      <w:pPr>
        <w:shd w:val="clear" w:color="auto" w:fill="F3F6FA"/>
        <w:spacing w:after="120"/>
        <w:ind w:left="317" w:right="317"/>
      </w:pPr>
      <w:r>
        <w:rPr>
          <w:rFonts w:ascii="Consolas" w:eastAsia="Consolas" w:hAnsi="Consolas"/>
          <w:sz w:val="16"/>
        </w:rPr>
        <w:t>└─ ...</w:t>
      </w:r>
    </w:p>
    <w:p w14:paraId="3DFDE7BF" w14:textId="77777777" w:rsidR="005A4CB3" w:rsidRDefault="00000000">
      <w:pPr>
        <w:pStyle w:val="Heading3"/>
      </w:pPr>
      <w:r>
        <w:t>Important note</w:t>
      </w:r>
    </w:p>
    <w:p w14:paraId="50B062F4" w14:textId="77777777" w:rsidR="005A4CB3" w:rsidRDefault="00000000">
      <w:pPr>
        <w:spacing w:after="80"/>
      </w:pPr>
      <w:r>
        <w:t xml:space="preserve">You do </w:t>
      </w:r>
      <w:r>
        <w:rPr>
          <w:b/>
        </w:rPr>
        <w:t>not</w:t>
      </w:r>
      <w:r>
        <w:t xml:space="preserve"> train the DiTs on the raw </w:t>
      </w:r>
      <w:r>
        <w:rPr>
          <w:rFonts w:ascii="Consolas" w:eastAsia="Consolas" w:hAnsi="Consolas"/>
          <w:color w:val="770000"/>
          <w:sz w:val="18"/>
        </w:rPr>
        <w:t>.glb</w:t>
      </w:r>
      <w:r>
        <w:t xml:space="preserve"> files directly.</w:t>
      </w:r>
    </w:p>
    <w:p w14:paraId="19D0F8F1" w14:textId="77777777" w:rsidR="005A4CB3" w:rsidRDefault="00000000">
      <w:pPr>
        <w:spacing w:after="80"/>
      </w:pPr>
      <w:r>
        <w:t>These pseudo assets are only an intermediate step.</w:t>
      </w:r>
    </w:p>
    <w:p w14:paraId="00EB0847" w14:textId="77777777" w:rsidR="005A4CB3" w:rsidRDefault="00000000">
      <w:pPr>
        <w:spacing w:before="80" w:after="160"/>
      </w:pPr>
      <w:r>
        <w:rPr>
          <w:color w:val="787878"/>
        </w:rPr>
        <w:t>────────────────────────────────</w:t>
      </w:r>
    </w:p>
    <w:p w14:paraId="53A92D49" w14:textId="77777777" w:rsidR="005A4CB3" w:rsidRDefault="00000000">
      <w:pPr>
        <w:pStyle w:val="Heading2"/>
      </w:pPr>
      <w:r>
        <w:t>8. Step 3 — Convert pseudo assets into latent targets and conditioning files</w:t>
      </w:r>
    </w:p>
    <w:p w14:paraId="1C3B2AC8" w14:textId="77777777" w:rsidR="005A4CB3" w:rsidRDefault="00000000">
      <w:pPr>
        <w:spacing w:after="80"/>
      </w:pPr>
      <w:r>
        <w:t>This is the most important preprocessing step for training.</w:t>
      </w:r>
    </w:p>
    <w:p w14:paraId="24E4F0C2" w14:textId="77777777" w:rsidR="005A4CB3" w:rsidRDefault="00000000">
      <w:pPr>
        <w:pStyle w:val="Heading3"/>
      </w:pPr>
      <w:r>
        <w:t>Script to use</w:t>
      </w:r>
    </w:p>
    <w:p w14:paraId="7DF4FB7E" w14:textId="77777777" w:rsidR="005A4CB3" w:rsidRDefault="00000000">
      <w:pPr>
        <w:pStyle w:val="ListBullet"/>
      </w:pPr>
      <w:r>
        <w:rPr>
          <w:rFonts w:ascii="Consolas" w:eastAsia="Consolas" w:hAnsi="Consolas"/>
          <w:color w:val="770000"/>
          <w:sz w:val="18"/>
        </w:rPr>
        <w:t>scripts/preprocessing/arch1_batch_driver.py</w:t>
      </w:r>
    </w:p>
    <w:p w14:paraId="3A6119BE" w14:textId="77777777" w:rsidR="005A4CB3" w:rsidRDefault="00000000">
      <w:pPr>
        <w:spacing w:after="80"/>
      </w:pPr>
      <w:r>
        <w:t>This file is one of the most important Architecture-1 scripts because it turns the pseudo-3D sample folders into TRELLIS-native training samples.</w:t>
      </w:r>
    </w:p>
    <w:p w14:paraId="3A25695D" w14:textId="77777777" w:rsidR="005A4CB3" w:rsidRDefault="00000000">
      <w:pPr>
        <w:pStyle w:val="Heading3"/>
      </w:pPr>
      <w:r>
        <w:lastRenderedPageBreak/>
        <w:t>Inputs</w:t>
      </w:r>
    </w:p>
    <w:p w14:paraId="4847D85F" w14:textId="77777777" w:rsidR="005A4CB3" w:rsidRDefault="00000000">
      <w:pPr>
        <w:pStyle w:val="ListBullet"/>
      </w:pPr>
      <w:r>
        <w:rPr>
          <w:rFonts w:ascii="Consolas" w:eastAsia="Consolas" w:hAnsi="Consolas"/>
          <w:color w:val="770000"/>
          <w:sz w:val="18"/>
        </w:rPr>
        <w:t>--input_root</w:t>
      </w:r>
      <w:r>
        <w:t xml:space="preserve"> → folder containing </w:t>
      </w:r>
      <w:r>
        <w:rPr>
          <w:rFonts w:ascii="Consolas" w:eastAsia="Consolas" w:hAnsi="Consolas"/>
          <w:color w:val="770000"/>
          <w:sz w:val="18"/>
        </w:rPr>
        <w:t>sample_xxx/</w:t>
      </w:r>
      <w:r>
        <w:t xml:space="preserve"> pseudo assets</w:t>
      </w:r>
    </w:p>
    <w:p w14:paraId="07448836" w14:textId="77777777" w:rsidR="005A4CB3" w:rsidRDefault="00000000">
      <w:pPr>
        <w:pStyle w:val="ListBullet"/>
      </w:pPr>
      <w:r>
        <w:rPr>
          <w:rFonts w:ascii="Consolas" w:eastAsia="Consolas" w:hAnsi="Consolas"/>
          <w:color w:val="770000"/>
          <w:sz w:val="18"/>
        </w:rPr>
        <w:t>--output_root</w:t>
      </w:r>
      <w:r>
        <w:t xml:space="preserve"> → folder where training-ready samples will be written</w:t>
      </w:r>
    </w:p>
    <w:p w14:paraId="6B2A2EF8" w14:textId="77777777" w:rsidR="005A4CB3" w:rsidRDefault="00000000">
      <w:pPr>
        <w:pStyle w:val="ListBullet"/>
      </w:pPr>
      <w:r>
        <w:rPr>
          <w:rFonts w:ascii="Consolas" w:eastAsia="Consolas" w:hAnsi="Consolas"/>
          <w:color w:val="770000"/>
          <w:sz w:val="18"/>
        </w:rPr>
        <w:t>--top100_root</w:t>
      </w:r>
      <w:r>
        <w:t xml:space="preserve"> or subset root → folder containing original images and metadata</w:t>
      </w:r>
    </w:p>
    <w:p w14:paraId="4C58D881" w14:textId="77777777" w:rsidR="005A4CB3" w:rsidRDefault="00000000">
      <w:pPr>
        <w:pStyle w:val="Heading3"/>
      </w:pPr>
      <w:r>
        <w:t>What it creates per sample</w:t>
      </w:r>
    </w:p>
    <w:p w14:paraId="0776A2CF" w14:textId="77777777" w:rsidR="005A4CB3" w:rsidRDefault="00000000">
      <w:pPr>
        <w:shd w:val="clear" w:color="auto" w:fill="F3F6FA"/>
        <w:spacing w:before="80" w:after="0"/>
        <w:ind w:left="317" w:right="317"/>
      </w:pPr>
      <w:r>
        <w:rPr>
          <w:rFonts w:ascii="Consolas" w:eastAsia="Consolas" w:hAnsi="Consolas"/>
          <w:sz w:val="16"/>
        </w:rPr>
        <w:t>sample_xxx/</w:t>
      </w:r>
    </w:p>
    <w:p w14:paraId="6D509FC9" w14:textId="77777777" w:rsidR="005A4CB3" w:rsidRDefault="00000000">
      <w:pPr>
        <w:shd w:val="clear" w:color="auto" w:fill="F3F6FA"/>
        <w:spacing w:after="0"/>
        <w:ind w:left="317" w:right="317"/>
      </w:pPr>
      <w:r>
        <w:rPr>
          <w:rFonts w:ascii="Consolas" w:eastAsia="Consolas" w:hAnsi="Consolas"/>
          <w:sz w:val="16"/>
        </w:rPr>
        <w:t>├─ meta.json</w:t>
      </w:r>
    </w:p>
    <w:p w14:paraId="490ED1E3" w14:textId="77777777" w:rsidR="005A4CB3" w:rsidRDefault="00000000">
      <w:pPr>
        <w:shd w:val="clear" w:color="auto" w:fill="F3F6FA"/>
        <w:spacing w:after="0"/>
        <w:ind w:left="317" w:right="317"/>
      </w:pPr>
      <w:r>
        <w:rPr>
          <w:rFonts w:ascii="Consolas" w:eastAsia="Consolas" w:hAnsi="Consolas"/>
          <w:sz w:val="16"/>
        </w:rPr>
        <w:t>├─ z_ss_target.npz</w:t>
      </w:r>
    </w:p>
    <w:p w14:paraId="5896D2A5" w14:textId="77777777" w:rsidR="005A4CB3" w:rsidRDefault="00000000">
      <w:pPr>
        <w:shd w:val="clear" w:color="auto" w:fill="F3F6FA"/>
        <w:spacing w:after="0"/>
        <w:ind w:left="317" w:right="317"/>
      </w:pPr>
      <w:r>
        <w:rPr>
          <w:rFonts w:ascii="Consolas" w:eastAsia="Consolas" w:hAnsi="Consolas"/>
          <w:sz w:val="16"/>
        </w:rPr>
        <w:t>├─ z_slat_target.npz</w:t>
      </w:r>
    </w:p>
    <w:p w14:paraId="2D1BF456" w14:textId="77777777" w:rsidR="005A4CB3" w:rsidRDefault="00000000">
      <w:pPr>
        <w:shd w:val="clear" w:color="auto" w:fill="F3F6FA"/>
        <w:spacing w:after="0"/>
        <w:ind w:left="317" w:right="317"/>
      </w:pPr>
      <w:r>
        <w:rPr>
          <w:rFonts w:ascii="Consolas" w:eastAsia="Consolas" w:hAnsi="Consolas"/>
          <w:sz w:val="16"/>
        </w:rPr>
        <w:t>├─ e_img.pt</w:t>
      </w:r>
    </w:p>
    <w:p w14:paraId="24794C67" w14:textId="77777777" w:rsidR="005A4CB3" w:rsidRDefault="00000000">
      <w:pPr>
        <w:shd w:val="clear" w:color="auto" w:fill="F3F6FA"/>
        <w:spacing w:after="0"/>
        <w:ind w:left="317" w:right="317"/>
      </w:pPr>
      <w:r>
        <w:rPr>
          <w:rFonts w:ascii="Consolas" w:eastAsia="Consolas" w:hAnsi="Consolas"/>
          <w:sz w:val="16"/>
        </w:rPr>
        <w:t>├─ e_text.pt</w:t>
      </w:r>
    </w:p>
    <w:p w14:paraId="5C74D7FE" w14:textId="77777777" w:rsidR="005A4CB3" w:rsidRDefault="00000000">
      <w:pPr>
        <w:shd w:val="clear" w:color="auto" w:fill="F3F6FA"/>
        <w:spacing w:after="120"/>
        <w:ind w:left="317" w:right="317"/>
      </w:pPr>
      <w:r>
        <w:rPr>
          <w:rFonts w:ascii="Consolas" w:eastAsia="Consolas" w:hAnsi="Consolas"/>
          <w:sz w:val="16"/>
        </w:rPr>
        <w:t>└─ ...intermediate folders used during preprocessing...</w:t>
      </w:r>
    </w:p>
    <w:p w14:paraId="098F1D8B" w14:textId="77777777" w:rsidR="005A4CB3" w:rsidRDefault="00000000">
      <w:pPr>
        <w:pStyle w:val="Heading3"/>
      </w:pPr>
      <w:r>
        <w:t>What each output means</w:t>
      </w:r>
    </w:p>
    <w:p w14:paraId="526D110C" w14:textId="77777777" w:rsidR="005A4CB3" w:rsidRDefault="00000000">
      <w:pPr>
        <w:pStyle w:val="ListBullet"/>
      </w:pPr>
      <w:r>
        <w:rPr>
          <w:rFonts w:ascii="Consolas" w:eastAsia="Consolas" w:hAnsi="Consolas"/>
          <w:color w:val="770000"/>
          <w:sz w:val="18"/>
        </w:rPr>
        <w:t>z_ss_target.npz</w:t>
      </w:r>
      <w:r>
        <w:t xml:space="preserve"> — Stage 1 target latent</w:t>
      </w:r>
    </w:p>
    <w:p w14:paraId="3D33D200" w14:textId="77777777" w:rsidR="005A4CB3" w:rsidRDefault="00000000">
      <w:pPr>
        <w:pStyle w:val="ListBullet"/>
      </w:pPr>
      <w:r>
        <w:rPr>
          <w:rFonts w:ascii="Consolas" w:eastAsia="Consolas" w:hAnsi="Consolas"/>
          <w:color w:val="770000"/>
          <w:sz w:val="18"/>
        </w:rPr>
        <w:t>z_slat_target.npz</w:t>
      </w:r>
      <w:r>
        <w:t xml:space="preserve"> — Stage 2 target latent</w:t>
      </w:r>
    </w:p>
    <w:p w14:paraId="080C1F46" w14:textId="77777777" w:rsidR="005A4CB3" w:rsidRDefault="00000000">
      <w:pPr>
        <w:pStyle w:val="ListBullet"/>
      </w:pPr>
      <w:r>
        <w:rPr>
          <w:rFonts w:ascii="Consolas" w:eastAsia="Consolas" w:hAnsi="Consolas"/>
          <w:color w:val="770000"/>
          <w:sz w:val="18"/>
        </w:rPr>
        <w:t>e_img.pt</w:t>
      </w:r>
      <w:r>
        <w:t xml:space="preserve"> — DINOv2 conditioning tokens from the </w:t>
      </w:r>
      <w:r>
        <w:rPr>
          <w:b/>
        </w:rPr>
        <w:t>source image</w:t>
      </w:r>
    </w:p>
    <w:p w14:paraId="541868AA" w14:textId="77777777" w:rsidR="005A4CB3" w:rsidRDefault="00000000">
      <w:pPr>
        <w:pStyle w:val="ListBullet"/>
      </w:pPr>
      <w:r>
        <w:rPr>
          <w:rFonts w:ascii="Consolas" w:eastAsia="Consolas" w:hAnsi="Consolas"/>
          <w:color w:val="770000"/>
          <w:sz w:val="18"/>
        </w:rPr>
        <w:t>e_text.pt</w:t>
      </w:r>
      <w:r>
        <w:t xml:space="preserve"> — CLIP text tokens from the </w:t>
      </w:r>
      <w:r>
        <w:rPr>
          <w:b/>
        </w:rPr>
        <w:t>edit prompt</w:t>
      </w:r>
    </w:p>
    <w:p w14:paraId="4774305A" w14:textId="77777777" w:rsidR="005A4CB3" w:rsidRDefault="00000000">
      <w:pPr>
        <w:pStyle w:val="Heading3"/>
      </w:pPr>
      <w:r>
        <w:t>Which files from TRELLIS are used here</w:t>
      </w:r>
    </w:p>
    <w:p w14:paraId="4F6FCA6E" w14:textId="77777777" w:rsidR="005A4CB3" w:rsidRDefault="00000000">
      <w:pPr>
        <w:spacing w:after="80"/>
      </w:pPr>
      <w:r>
        <w:t>The custom batch driver calls TRELLIS Part-A preprocessing pieces:</w:t>
      </w:r>
    </w:p>
    <w:p w14:paraId="0EB5C0B8" w14:textId="77777777" w:rsidR="005A4CB3" w:rsidRDefault="00000000">
      <w:pPr>
        <w:pStyle w:val="ListBullet"/>
      </w:pPr>
      <w:r>
        <w:rPr>
          <w:rFonts w:ascii="Consolas" w:eastAsia="Consolas" w:hAnsi="Consolas"/>
          <w:color w:val="770000"/>
          <w:sz w:val="18"/>
        </w:rPr>
        <w:t>dataset_toolkits/blender_script/render.py</w:t>
      </w:r>
    </w:p>
    <w:p w14:paraId="6DAF15C1" w14:textId="77777777" w:rsidR="005A4CB3" w:rsidRDefault="00000000">
      <w:pPr>
        <w:pStyle w:val="ListBullet"/>
      </w:pPr>
      <w:r>
        <w:rPr>
          <w:rFonts w:ascii="Consolas" w:eastAsia="Consolas" w:hAnsi="Consolas"/>
          <w:color w:val="770000"/>
          <w:sz w:val="18"/>
        </w:rPr>
        <w:t>dataset_toolkits/encode_ss_latent.py</w:t>
      </w:r>
    </w:p>
    <w:p w14:paraId="70E26ED1" w14:textId="77777777" w:rsidR="005A4CB3" w:rsidRDefault="00000000">
      <w:pPr>
        <w:pStyle w:val="ListBullet"/>
      </w:pPr>
      <w:r>
        <w:rPr>
          <w:rFonts w:ascii="Consolas" w:eastAsia="Consolas" w:hAnsi="Consolas"/>
          <w:color w:val="770000"/>
          <w:sz w:val="18"/>
        </w:rPr>
        <w:t>dataset_toolkits/extract_feature.py</w:t>
      </w:r>
    </w:p>
    <w:p w14:paraId="39C242BC" w14:textId="77777777" w:rsidR="005A4CB3" w:rsidRDefault="00000000">
      <w:pPr>
        <w:pStyle w:val="ListBullet"/>
      </w:pPr>
      <w:r>
        <w:rPr>
          <w:rFonts w:ascii="Consolas" w:eastAsia="Consolas" w:hAnsi="Consolas"/>
          <w:color w:val="770000"/>
          <w:sz w:val="18"/>
        </w:rPr>
        <w:t>dataset_toolkits/encode_latent.py</w:t>
      </w:r>
    </w:p>
    <w:p w14:paraId="6C86F50B" w14:textId="77777777" w:rsidR="005A4CB3" w:rsidRDefault="00000000">
      <w:pPr>
        <w:spacing w:after="80"/>
      </w:pPr>
      <w:r>
        <w:t>It also uses:</w:t>
      </w:r>
    </w:p>
    <w:p w14:paraId="1073A388" w14:textId="77777777" w:rsidR="005A4CB3" w:rsidRDefault="00000000">
      <w:pPr>
        <w:pStyle w:val="ListBullet"/>
      </w:pPr>
      <w:r>
        <w:t xml:space="preserve">DINOv2 for </w:t>
      </w:r>
      <w:r>
        <w:rPr>
          <w:rFonts w:ascii="Consolas" w:eastAsia="Consolas" w:hAnsi="Consolas"/>
          <w:color w:val="770000"/>
          <w:sz w:val="18"/>
        </w:rPr>
        <w:t>e_img.pt</w:t>
      </w:r>
    </w:p>
    <w:p w14:paraId="3F5547B0" w14:textId="77777777" w:rsidR="005A4CB3" w:rsidRDefault="00000000">
      <w:pPr>
        <w:pStyle w:val="ListBullet"/>
      </w:pPr>
      <w:r>
        <w:t xml:space="preserve">CLIP tokenizer + CLIP text model for </w:t>
      </w:r>
      <w:r>
        <w:rPr>
          <w:rFonts w:ascii="Consolas" w:eastAsia="Consolas" w:hAnsi="Consolas"/>
          <w:color w:val="770000"/>
          <w:sz w:val="18"/>
        </w:rPr>
        <w:t>e_text.pt</w:t>
      </w:r>
    </w:p>
    <w:p w14:paraId="45ABF604" w14:textId="77777777" w:rsidR="005A4CB3" w:rsidRDefault="00000000">
      <w:pPr>
        <w:pStyle w:val="Heading3"/>
      </w:pPr>
      <w:r>
        <w:t>Internal pipeline inside `arch1_batch_driver.py`</w:t>
      </w:r>
    </w:p>
    <w:p w14:paraId="7109D170" w14:textId="77777777" w:rsidR="005A4CB3" w:rsidRDefault="00000000">
      <w:pPr>
        <w:spacing w:after="80"/>
      </w:pPr>
      <w:r>
        <w:t xml:space="preserve">For each </w:t>
      </w:r>
      <w:r>
        <w:rPr>
          <w:rFonts w:ascii="Consolas" w:eastAsia="Consolas" w:hAnsi="Consolas"/>
          <w:color w:val="770000"/>
          <w:sz w:val="18"/>
        </w:rPr>
        <w:t>sample_xxx/</w:t>
      </w:r>
      <w:r>
        <w:t>:</w:t>
      </w:r>
    </w:p>
    <w:p w14:paraId="20B4BBA9" w14:textId="77777777" w:rsidR="005A4CB3" w:rsidRDefault="00000000">
      <w:pPr>
        <w:pStyle w:val="ListNumber"/>
      </w:pPr>
      <w:r>
        <w:t xml:space="preserve">read </w:t>
      </w:r>
      <w:r>
        <w:rPr>
          <w:rFonts w:ascii="Consolas" w:eastAsia="Consolas" w:hAnsi="Consolas"/>
          <w:color w:val="770000"/>
          <w:sz w:val="18"/>
        </w:rPr>
        <w:t>meta.json</w:t>
      </w:r>
    </w:p>
    <w:p w14:paraId="5090138B" w14:textId="77777777" w:rsidR="005A4CB3" w:rsidRDefault="00000000">
      <w:pPr>
        <w:pStyle w:val="ListNumber"/>
      </w:pPr>
      <w:r>
        <w:t xml:space="preserve">read </w:t>
      </w:r>
      <w:r>
        <w:rPr>
          <w:rFonts w:ascii="Consolas" w:eastAsia="Consolas" w:hAnsi="Consolas"/>
          <w:color w:val="770000"/>
          <w:sz w:val="18"/>
        </w:rPr>
        <w:t>pseudo.glb</w:t>
      </w:r>
    </w:p>
    <w:p w14:paraId="424A8A78" w14:textId="77777777" w:rsidR="005A4CB3" w:rsidRDefault="00000000">
      <w:pPr>
        <w:pStyle w:val="ListNumber"/>
      </w:pPr>
      <w:r>
        <w:t xml:space="preserve">export mesh geometry into </w:t>
      </w:r>
      <w:r>
        <w:rPr>
          <w:rFonts w:ascii="Consolas" w:eastAsia="Consolas" w:hAnsi="Consolas"/>
          <w:color w:val="770000"/>
          <w:sz w:val="18"/>
        </w:rPr>
        <w:t>renders/sample_xxx/mesh.ply</w:t>
      </w:r>
    </w:p>
    <w:p w14:paraId="40AF08AB" w14:textId="77777777" w:rsidR="005A4CB3" w:rsidRDefault="00000000">
      <w:pPr>
        <w:pStyle w:val="ListNumber"/>
      </w:pPr>
      <w:r>
        <w:t>voxelize mesh → occupancy points</w:t>
      </w:r>
    </w:p>
    <w:p w14:paraId="15EC5141" w14:textId="77777777" w:rsidR="005A4CB3" w:rsidRDefault="00000000">
      <w:pPr>
        <w:pStyle w:val="ListNumber"/>
      </w:pPr>
      <w:r>
        <w:t xml:space="preserve">run </w:t>
      </w:r>
      <w:r>
        <w:rPr>
          <w:rFonts w:ascii="Consolas" w:eastAsia="Consolas" w:hAnsi="Consolas"/>
          <w:color w:val="770000"/>
          <w:sz w:val="18"/>
        </w:rPr>
        <w:t>encode_ss_latent.py</w:t>
      </w:r>
      <w:r>
        <w:t xml:space="preserve"> → </w:t>
      </w:r>
      <w:r>
        <w:rPr>
          <w:rFonts w:ascii="Consolas" w:eastAsia="Consolas" w:hAnsi="Consolas"/>
          <w:color w:val="770000"/>
          <w:sz w:val="18"/>
        </w:rPr>
        <w:t>z_ss_target.npz</w:t>
      </w:r>
    </w:p>
    <w:p w14:paraId="25F5E8E1" w14:textId="77777777" w:rsidR="005A4CB3" w:rsidRDefault="00000000">
      <w:pPr>
        <w:pStyle w:val="ListNumber"/>
      </w:pPr>
      <w:r>
        <w:t>render 150 views with Blender</w:t>
      </w:r>
    </w:p>
    <w:p w14:paraId="65F3D767" w14:textId="77777777" w:rsidR="005A4CB3" w:rsidRDefault="00000000">
      <w:pPr>
        <w:pStyle w:val="ListNumber"/>
      </w:pPr>
      <w:r>
        <w:t xml:space="preserve">run </w:t>
      </w:r>
      <w:r>
        <w:rPr>
          <w:rFonts w:ascii="Consolas" w:eastAsia="Consolas" w:hAnsi="Consolas"/>
          <w:color w:val="770000"/>
          <w:sz w:val="18"/>
        </w:rPr>
        <w:t>extract_feature.py</w:t>
      </w:r>
      <w:r>
        <w:t xml:space="preserve"> → SLAT feature grid</w:t>
      </w:r>
    </w:p>
    <w:p w14:paraId="569B7830" w14:textId="77777777" w:rsidR="005A4CB3" w:rsidRDefault="00000000">
      <w:pPr>
        <w:pStyle w:val="ListNumber"/>
      </w:pPr>
      <w:r>
        <w:t xml:space="preserve">run </w:t>
      </w:r>
      <w:r>
        <w:rPr>
          <w:rFonts w:ascii="Consolas" w:eastAsia="Consolas" w:hAnsi="Consolas"/>
          <w:color w:val="770000"/>
          <w:sz w:val="18"/>
        </w:rPr>
        <w:t>encode_latent.py</w:t>
      </w:r>
      <w:r>
        <w:t xml:space="preserve"> → </w:t>
      </w:r>
      <w:r>
        <w:rPr>
          <w:rFonts w:ascii="Consolas" w:eastAsia="Consolas" w:hAnsi="Consolas"/>
          <w:color w:val="770000"/>
          <w:sz w:val="18"/>
        </w:rPr>
        <w:t>z_slat_target.npz</w:t>
      </w:r>
    </w:p>
    <w:p w14:paraId="255EA740" w14:textId="77777777" w:rsidR="005A4CB3" w:rsidRDefault="00000000">
      <w:pPr>
        <w:pStyle w:val="ListNumber"/>
      </w:pPr>
      <w:r>
        <w:t xml:space="preserve">load source image from subset root and extract DINOv2 tokens → </w:t>
      </w:r>
      <w:r>
        <w:rPr>
          <w:rFonts w:ascii="Consolas" w:eastAsia="Consolas" w:hAnsi="Consolas"/>
          <w:color w:val="770000"/>
          <w:sz w:val="18"/>
        </w:rPr>
        <w:t>e_img.pt</w:t>
      </w:r>
    </w:p>
    <w:p w14:paraId="3B43059C" w14:textId="77777777" w:rsidR="005A4CB3" w:rsidRDefault="00000000">
      <w:pPr>
        <w:pStyle w:val="ListNumber"/>
      </w:pPr>
      <w:r>
        <w:t xml:space="preserve">tokenize edit prompt with CLIP text encoder → </w:t>
      </w:r>
      <w:r>
        <w:rPr>
          <w:rFonts w:ascii="Consolas" w:eastAsia="Consolas" w:hAnsi="Consolas"/>
          <w:color w:val="770000"/>
          <w:sz w:val="18"/>
        </w:rPr>
        <w:t>e_text.pt</w:t>
      </w:r>
    </w:p>
    <w:p w14:paraId="153B16D4" w14:textId="77777777" w:rsidR="005A4CB3" w:rsidRDefault="00000000">
      <w:pPr>
        <w:pStyle w:val="ListNumber"/>
      </w:pPr>
      <w:r>
        <w:t>copy flat final files into the sample root</w:t>
      </w:r>
    </w:p>
    <w:p w14:paraId="16E77EBC" w14:textId="77777777" w:rsidR="005A4CB3" w:rsidRDefault="00000000">
      <w:pPr>
        <w:pStyle w:val="Heading3"/>
      </w:pPr>
      <w:r>
        <w:t>Suggested command</w:t>
      </w:r>
    </w:p>
    <w:p w14:paraId="49F5C338" w14:textId="77777777" w:rsidR="005A4CB3" w:rsidRDefault="00000000">
      <w:pPr>
        <w:shd w:val="clear" w:color="auto" w:fill="F3F6FA"/>
        <w:spacing w:before="80" w:after="0"/>
        <w:ind w:left="317" w:right="317"/>
      </w:pPr>
      <w:r>
        <w:rPr>
          <w:rFonts w:ascii="Consolas" w:eastAsia="Consolas" w:hAnsi="Consolas"/>
          <w:sz w:val="16"/>
        </w:rPr>
        <w:t>cd /workspace/TRELLIS</w:t>
      </w:r>
    </w:p>
    <w:p w14:paraId="744F1BC6" w14:textId="77777777" w:rsidR="005A4CB3" w:rsidRDefault="00000000">
      <w:pPr>
        <w:shd w:val="clear" w:color="auto" w:fill="F3F6FA"/>
        <w:spacing w:after="0"/>
        <w:ind w:left="317" w:right="317"/>
      </w:pPr>
      <w:r>
        <w:rPr>
          <w:rFonts w:ascii="Consolas" w:eastAsia="Consolas" w:hAnsi="Consolas"/>
          <w:sz w:val="16"/>
        </w:rPr>
        <w:t>python /path/to/scripts/preprocessing/arch1_batch_driver.py \</w:t>
      </w:r>
    </w:p>
    <w:p w14:paraId="19E9725E" w14:textId="77777777" w:rsidR="005A4CB3" w:rsidRDefault="00000000">
      <w:pPr>
        <w:shd w:val="clear" w:color="auto" w:fill="F3F6FA"/>
        <w:spacing w:after="0"/>
        <w:ind w:left="317" w:right="317"/>
      </w:pPr>
      <w:r>
        <w:rPr>
          <w:rFonts w:ascii="Consolas" w:eastAsia="Consolas" w:hAnsi="Consolas"/>
          <w:sz w:val="16"/>
        </w:rPr>
        <w:t xml:space="preserve">  --input_root /workspace/arch1_pseudo_500 \</w:t>
      </w:r>
    </w:p>
    <w:p w14:paraId="2BD5484E" w14:textId="77777777" w:rsidR="005A4CB3" w:rsidRDefault="00000000">
      <w:pPr>
        <w:shd w:val="clear" w:color="auto" w:fill="F3F6FA"/>
        <w:spacing w:after="0"/>
        <w:ind w:left="317" w:right="317"/>
      </w:pPr>
      <w:r>
        <w:rPr>
          <w:rFonts w:ascii="Consolas" w:eastAsia="Consolas" w:hAnsi="Consolas"/>
          <w:sz w:val="16"/>
        </w:rPr>
        <w:lastRenderedPageBreak/>
        <w:t xml:space="preserve">  --output_root /workspace/arch1_preprocessed_500 \</w:t>
      </w:r>
    </w:p>
    <w:p w14:paraId="3043AF1B" w14:textId="77777777" w:rsidR="005A4CB3" w:rsidRDefault="00000000">
      <w:pPr>
        <w:shd w:val="clear" w:color="auto" w:fill="F3F6FA"/>
        <w:spacing w:after="120"/>
        <w:ind w:left="317" w:right="317"/>
      </w:pPr>
      <w:r>
        <w:rPr>
          <w:rFonts w:ascii="Consolas" w:eastAsia="Consolas" w:hAnsi="Consolas"/>
          <w:sz w:val="16"/>
        </w:rPr>
        <w:t xml:space="preserve">  --top100_root /workspace/subset_500</w:t>
      </w:r>
    </w:p>
    <w:p w14:paraId="2FA15F53" w14:textId="77777777" w:rsidR="005A4CB3" w:rsidRDefault="00000000">
      <w:pPr>
        <w:pStyle w:val="Heading3"/>
      </w:pPr>
      <w:r>
        <w:t>Important training note</w:t>
      </w:r>
    </w:p>
    <w:p w14:paraId="5CD2B5B0" w14:textId="77777777" w:rsidR="005A4CB3" w:rsidRDefault="00000000">
      <w:pPr>
        <w:spacing w:after="80"/>
      </w:pPr>
      <w:r>
        <w:t>The flat files at the root of each sample folder are the ones the training dataset loads.</w:t>
      </w:r>
    </w:p>
    <w:p w14:paraId="1A91062B" w14:textId="77777777" w:rsidR="005A4CB3" w:rsidRDefault="00000000">
      <w:pPr>
        <w:spacing w:after="80"/>
      </w:pPr>
      <w:r>
        <w:t xml:space="preserve">Nested </w:t>
      </w:r>
      <w:r>
        <w:rPr>
          <w:rFonts w:ascii="Consolas" w:eastAsia="Consolas" w:hAnsi="Consolas"/>
          <w:color w:val="770000"/>
          <w:sz w:val="18"/>
        </w:rPr>
        <w:t>conditioning/...</w:t>
      </w:r>
      <w:r>
        <w:t xml:space="preserve"> and </w:t>
      </w:r>
      <w:r>
        <w:rPr>
          <w:rFonts w:ascii="Consolas" w:eastAsia="Consolas" w:hAnsi="Consolas"/>
          <w:color w:val="770000"/>
          <w:sz w:val="18"/>
        </w:rPr>
        <w:t>latents/...</w:t>
      </w:r>
      <w:r>
        <w:t xml:space="preserve"> folders are preprocessing intermediates or duplicates.</w:t>
      </w:r>
    </w:p>
    <w:p w14:paraId="48A6624F" w14:textId="77777777" w:rsidR="005A4CB3" w:rsidRDefault="00000000">
      <w:pPr>
        <w:spacing w:before="80" w:after="160"/>
      </w:pPr>
      <w:r>
        <w:rPr>
          <w:color w:val="787878"/>
        </w:rPr>
        <w:t>────────────────────────────────</w:t>
      </w:r>
    </w:p>
    <w:p w14:paraId="32163D80" w14:textId="77777777" w:rsidR="005A4CB3" w:rsidRDefault="00000000">
      <w:pPr>
        <w:pStyle w:val="Heading2"/>
      </w:pPr>
      <w:r>
        <w:t>9. Step 4 — Install the Architecture-1 training patch into a fresh TRELLIS clone</w:t>
      </w:r>
    </w:p>
    <w:p w14:paraId="1A42384F" w14:textId="77777777" w:rsidR="005A4CB3" w:rsidRDefault="00000000">
      <w:pPr>
        <w:pStyle w:val="Heading3"/>
      </w:pPr>
      <w:r>
        <w:t>Correct workflow</w:t>
      </w:r>
    </w:p>
    <w:p w14:paraId="7976FC3F" w14:textId="2C987F02" w:rsidR="005A4CB3" w:rsidRDefault="00E942C6">
      <w:pPr>
        <w:spacing w:after="80"/>
      </w:pPr>
      <w:r>
        <w:t>You</w:t>
      </w:r>
      <w:r w:rsidR="00000000">
        <w:t xml:space="preserve"> should </w:t>
      </w:r>
      <w:r w:rsidR="00000000">
        <w:rPr>
          <w:b/>
        </w:rPr>
        <w:t>not</w:t>
      </w:r>
      <w:r w:rsidR="00000000">
        <w:t xml:space="preserve"> use an old dead RunPod workspace.</w:t>
      </w:r>
    </w:p>
    <w:p w14:paraId="64B7FD03" w14:textId="77777777" w:rsidR="005A4CB3" w:rsidRDefault="00000000">
      <w:pPr>
        <w:spacing w:after="80"/>
      </w:pPr>
      <w:r>
        <w:t>The clean workflow is:</w:t>
      </w:r>
    </w:p>
    <w:p w14:paraId="01724D50" w14:textId="77777777" w:rsidR="005A4CB3" w:rsidRDefault="00000000">
      <w:pPr>
        <w:pStyle w:val="ListNumber"/>
      </w:pPr>
      <w:r>
        <w:t xml:space="preserve">clone upstream </w:t>
      </w:r>
      <w:r>
        <w:rPr>
          <w:rFonts w:ascii="Consolas" w:eastAsia="Consolas" w:hAnsi="Consolas"/>
          <w:color w:val="770000"/>
          <w:sz w:val="18"/>
        </w:rPr>
        <w:t>microsoft/TRELLIS</w:t>
      </w:r>
    </w:p>
    <w:p w14:paraId="190C94C9" w14:textId="77777777" w:rsidR="005A4CB3" w:rsidRDefault="00000000">
      <w:pPr>
        <w:pStyle w:val="ListNumber"/>
      </w:pPr>
      <w:r>
        <w:t>create the TRELLIS environment</w:t>
      </w:r>
    </w:p>
    <w:p w14:paraId="12B4A8A2" w14:textId="77777777" w:rsidR="005A4CB3" w:rsidRDefault="00000000">
      <w:pPr>
        <w:pStyle w:val="ListNumber"/>
      </w:pPr>
      <w:r>
        <w:t>copy the Architecture-1 patch folder into the machine</w:t>
      </w:r>
    </w:p>
    <w:p w14:paraId="37B60404" w14:textId="77777777" w:rsidR="005A4CB3" w:rsidRDefault="00000000">
      <w:pPr>
        <w:pStyle w:val="ListNumber"/>
      </w:pPr>
      <w:r>
        <w:t>run the patch installer</w:t>
      </w:r>
    </w:p>
    <w:p w14:paraId="5CC4CF47" w14:textId="77777777" w:rsidR="005A4CB3" w:rsidRDefault="00000000">
      <w:pPr>
        <w:pStyle w:val="Heading3"/>
      </w:pPr>
      <w:r>
        <w:t>Script to use</w:t>
      </w:r>
    </w:p>
    <w:p w14:paraId="0550B369" w14:textId="77777777" w:rsidR="005A4CB3" w:rsidRDefault="00000000">
      <w:pPr>
        <w:pStyle w:val="ListBullet"/>
      </w:pPr>
      <w:r>
        <w:rPr>
          <w:rFonts w:ascii="Consolas" w:eastAsia="Consolas" w:hAnsi="Consolas"/>
          <w:color w:val="770000"/>
          <w:sz w:val="18"/>
        </w:rPr>
        <w:t>patches/arch1_training_patch/install_arch1_training_patch.py</w:t>
      </w:r>
    </w:p>
    <w:p w14:paraId="03FF63BE" w14:textId="77777777" w:rsidR="005A4CB3" w:rsidRDefault="00000000">
      <w:pPr>
        <w:pStyle w:val="Heading3"/>
      </w:pPr>
      <w:r>
        <w:t>What this installer does</w:t>
      </w:r>
    </w:p>
    <w:p w14:paraId="77A22405" w14:textId="77777777" w:rsidR="005A4CB3" w:rsidRDefault="00000000">
      <w:pPr>
        <w:spacing w:after="80"/>
      </w:pPr>
      <w:r>
        <w:t xml:space="preserve">It copies the custom Architecture-1 files into the fresh TRELLIS repo and patches the </w:t>
      </w:r>
      <w:r>
        <w:rPr>
          <w:rFonts w:ascii="Consolas" w:eastAsia="Consolas" w:hAnsi="Consolas"/>
          <w:color w:val="770000"/>
          <w:sz w:val="18"/>
        </w:rPr>
        <w:t>__init__.py</w:t>
      </w:r>
      <w:r>
        <w:t xml:space="preserve"> files so the new classes become importable.</w:t>
      </w:r>
    </w:p>
    <w:p w14:paraId="224CD645" w14:textId="77777777" w:rsidR="005A4CB3" w:rsidRDefault="00000000">
      <w:pPr>
        <w:pStyle w:val="Heading3"/>
      </w:pPr>
      <w:r>
        <w:t>Files installed by the patch</w:t>
      </w:r>
    </w:p>
    <w:p w14:paraId="78C4D1AE" w14:textId="77777777" w:rsidR="005A4CB3" w:rsidRDefault="00000000">
      <w:pPr>
        <w:spacing w:after="80"/>
      </w:pPr>
      <w:r>
        <w:t>#### Custom dataset file</w:t>
      </w:r>
    </w:p>
    <w:p w14:paraId="31ACFE64" w14:textId="77777777" w:rsidR="005A4CB3" w:rsidRDefault="00000000">
      <w:pPr>
        <w:pStyle w:val="ListBullet"/>
      </w:pPr>
      <w:r>
        <w:rPr>
          <w:rFonts w:ascii="Consolas" w:eastAsia="Consolas" w:hAnsi="Consolas"/>
          <w:color w:val="770000"/>
          <w:sz w:val="18"/>
        </w:rPr>
        <w:t>trellis/datasets/arch1_editing.py</w:t>
      </w:r>
    </w:p>
    <w:p w14:paraId="54A817AC" w14:textId="77777777" w:rsidR="005A4CB3" w:rsidRDefault="00000000">
      <w:pPr>
        <w:spacing w:after="80"/>
      </w:pPr>
      <w:r>
        <w:t>This defines:</w:t>
      </w:r>
    </w:p>
    <w:p w14:paraId="4FA0F70D" w14:textId="77777777" w:rsidR="005A4CB3" w:rsidRDefault="00000000">
      <w:pPr>
        <w:pStyle w:val="ListBullet"/>
      </w:pPr>
      <w:r>
        <w:rPr>
          <w:rFonts w:ascii="Consolas" w:eastAsia="Consolas" w:hAnsi="Consolas"/>
          <w:color w:val="770000"/>
          <w:sz w:val="18"/>
        </w:rPr>
        <w:t>Arch1ConditionedSparseStructureLatent</w:t>
      </w:r>
    </w:p>
    <w:p w14:paraId="6D329831" w14:textId="77777777" w:rsidR="005A4CB3" w:rsidRDefault="00000000">
      <w:pPr>
        <w:pStyle w:val="ListBullet"/>
      </w:pPr>
      <w:r>
        <w:rPr>
          <w:rFonts w:ascii="Consolas" w:eastAsia="Consolas" w:hAnsi="Consolas"/>
          <w:color w:val="770000"/>
          <w:sz w:val="18"/>
        </w:rPr>
        <w:t>Arch1ConditionedSLat</w:t>
      </w:r>
    </w:p>
    <w:p w14:paraId="49059446" w14:textId="77777777" w:rsidR="005A4CB3" w:rsidRDefault="00000000">
      <w:pPr>
        <w:spacing w:after="80"/>
      </w:pPr>
      <w:r>
        <w:t>#### Custom text projection module</w:t>
      </w:r>
    </w:p>
    <w:p w14:paraId="761620A9" w14:textId="77777777" w:rsidR="005A4CB3" w:rsidRDefault="00000000">
      <w:pPr>
        <w:pStyle w:val="ListBullet"/>
      </w:pPr>
      <w:r>
        <w:rPr>
          <w:rFonts w:ascii="Consolas" w:eastAsia="Consolas" w:hAnsi="Consolas"/>
          <w:color w:val="770000"/>
          <w:sz w:val="18"/>
        </w:rPr>
        <w:t>trellis/models/arch1_condition.py</w:t>
      </w:r>
    </w:p>
    <w:p w14:paraId="49EFEE6D" w14:textId="77777777" w:rsidR="005A4CB3" w:rsidRDefault="00000000">
      <w:pPr>
        <w:spacing w:after="80"/>
      </w:pPr>
      <w:r>
        <w:t>This defines:</w:t>
      </w:r>
    </w:p>
    <w:p w14:paraId="149AAF55" w14:textId="77777777" w:rsidR="005A4CB3" w:rsidRDefault="00000000">
      <w:pPr>
        <w:pStyle w:val="ListBullet"/>
      </w:pPr>
      <w:r>
        <w:rPr>
          <w:rFonts w:ascii="Consolas" w:eastAsia="Consolas" w:hAnsi="Consolas"/>
          <w:color w:val="770000"/>
          <w:sz w:val="18"/>
        </w:rPr>
        <w:t>TextImageConditionProjector</w:t>
      </w:r>
    </w:p>
    <w:p w14:paraId="0D44FA4B" w14:textId="77777777" w:rsidR="005A4CB3" w:rsidRDefault="00000000">
      <w:pPr>
        <w:spacing w:after="80"/>
      </w:pPr>
      <w:r>
        <w:t>It projects CLIP text tokens from 768 → 1024.</w:t>
      </w:r>
    </w:p>
    <w:p w14:paraId="2A42BB61" w14:textId="77777777" w:rsidR="005A4CB3" w:rsidRDefault="00000000">
      <w:pPr>
        <w:spacing w:after="80"/>
      </w:pPr>
      <w:r>
        <w:t>#### Custom trainer wrapper</w:t>
      </w:r>
    </w:p>
    <w:p w14:paraId="5D1B518D" w14:textId="77777777" w:rsidR="005A4CB3" w:rsidRDefault="00000000">
      <w:pPr>
        <w:pStyle w:val="ListBullet"/>
      </w:pPr>
      <w:r>
        <w:rPr>
          <w:rFonts w:ascii="Consolas" w:eastAsia="Consolas" w:hAnsi="Consolas"/>
          <w:color w:val="770000"/>
          <w:sz w:val="18"/>
        </w:rPr>
        <w:t>trellis/trainers/flow_matching/arch1_flow_matching.py</w:t>
      </w:r>
    </w:p>
    <w:p w14:paraId="7C147BD7" w14:textId="77777777" w:rsidR="005A4CB3" w:rsidRDefault="00000000">
      <w:pPr>
        <w:spacing w:after="80"/>
      </w:pPr>
      <w:r>
        <w:t>This defines:</w:t>
      </w:r>
    </w:p>
    <w:p w14:paraId="38DFDD58" w14:textId="77777777" w:rsidR="005A4CB3" w:rsidRDefault="00000000">
      <w:pPr>
        <w:pStyle w:val="ListBullet"/>
      </w:pPr>
      <w:r>
        <w:rPr>
          <w:rFonts w:ascii="Consolas" w:eastAsia="Consolas" w:hAnsi="Consolas"/>
          <w:color w:val="770000"/>
          <w:sz w:val="18"/>
        </w:rPr>
        <w:t>Arch1ConditionedFlowMatchingCFGTrainer</w:t>
      </w:r>
    </w:p>
    <w:p w14:paraId="7F3B44B8" w14:textId="77777777" w:rsidR="005A4CB3" w:rsidRDefault="00000000">
      <w:pPr>
        <w:pStyle w:val="ListBullet"/>
      </w:pPr>
      <w:r>
        <w:rPr>
          <w:rFonts w:ascii="Consolas" w:eastAsia="Consolas" w:hAnsi="Consolas"/>
          <w:color w:val="770000"/>
          <w:sz w:val="18"/>
        </w:rPr>
        <w:t>Arch1ConditionedSparseFlowMatchingCFGTrainer</w:t>
      </w:r>
    </w:p>
    <w:p w14:paraId="1FC83930" w14:textId="77777777" w:rsidR="005A4CB3" w:rsidRDefault="00000000">
      <w:pPr>
        <w:spacing w:after="80"/>
      </w:pPr>
      <w:r>
        <w:t>#### Custom conditioning mixin</w:t>
      </w:r>
    </w:p>
    <w:p w14:paraId="5F46A11B" w14:textId="77777777" w:rsidR="005A4CB3" w:rsidRDefault="00000000">
      <w:pPr>
        <w:pStyle w:val="ListBullet"/>
      </w:pPr>
      <w:r>
        <w:rPr>
          <w:rFonts w:ascii="Consolas" w:eastAsia="Consolas" w:hAnsi="Consolas"/>
          <w:color w:val="770000"/>
          <w:sz w:val="18"/>
        </w:rPr>
        <w:lastRenderedPageBreak/>
        <w:t>trellis/trainers/flow_matching/mixins/arch1_conditioned.py</w:t>
      </w:r>
    </w:p>
    <w:p w14:paraId="339F6B44" w14:textId="77777777" w:rsidR="005A4CB3" w:rsidRDefault="00000000">
      <w:pPr>
        <w:spacing w:after="80"/>
      </w:pPr>
      <w:r>
        <w:t>This does the actual fusion:</w:t>
      </w:r>
    </w:p>
    <w:p w14:paraId="05E2DD1C" w14:textId="77777777" w:rsidR="005A4CB3" w:rsidRDefault="00000000">
      <w:pPr>
        <w:shd w:val="clear" w:color="auto" w:fill="F3F6FA"/>
        <w:spacing w:before="80" w:after="0"/>
        <w:ind w:left="317" w:right="317"/>
      </w:pPr>
      <w:r>
        <w:rPr>
          <w:rFonts w:ascii="Consolas" w:eastAsia="Consolas" w:hAnsi="Consolas"/>
          <w:sz w:val="16"/>
        </w:rPr>
        <w:t>e_text_proj = text_proj(e_text)</w:t>
      </w:r>
    </w:p>
    <w:p w14:paraId="6B4920A2" w14:textId="77777777" w:rsidR="005A4CB3" w:rsidRDefault="00000000">
      <w:pPr>
        <w:shd w:val="clear" w:color="auto" w:fill="F3F6FA"/>
        <w:spacing w:after="120"/>
        <w:ind w:left="317" w:right="317"/>
      </w:pPr>
      <w:r>
        <w:rPr>
          <w:rFonts w:ascii="Consolas" w:eastAsia="Consolas" w:hAnsi="Consolas"/>
          <w:sz w:val="16"/>
        </w:rPr>
        <w:t>e_joint     = concat([e_img, e_text_proj], dim=1)</w:t>
      </w:r>
    </w:p>
    <w:p w14:paraId="6F75E028" w14:textId="77777777" w:rsidR="005A4CB3" w:rsidRDefault="00000000">
      <w:pPr>
        <w:pStyle w:val="Heading3"/>
      </w:pPr>
      <w:r>
        <w:t>Important practical point</w:t>
      </w:r>
    </w:p>
    <w:p w14:paraId="182561BC" w14:textId="77777777" w:rsidR="005A4CB3" w:rsidRDefault="00000000">
      <w:pPr>
        <w:spacing w:after="80"/>
      </w:pPr>
      <w:r>
        <w:t xml:space="preserve">In the working patch bundle, the custom code changes the </w:t>
      </w:r>
      <w:r>
        <w:rPr>
          <w:b/>
        </w:rPr>
        <w:t>dataset, conditioning, trainer wrappers, and configs</w:t>
      </w:r>
      <w:r>
        <w:t>.</w:t>
      </w:r>
    </w:p>
    <w:p w14:paraId="6D231EDE" w14:textId="77777777" w:rsidR="005A4CB3" w:rsidRDefault="00000000">
      <w:pPr>
        <w:spacing w:after="80"/>
      </w:pPr>
      <w:r>
        <w:t xml:space="preserve">It does </w:t>
      </w:r>
      <w:r>
        <w:rPr>
          <w:b/>
        </w:rPr>
        <w:t>not</w:t>
      </w:r>
      <w:r>
        <w:t xml:space="preserve"> require rewriting the core DiT model files themselves.</w:t>
      </w:r>
    </w:p>
    <w:p w14:paraId="776425FA" w14:textId="77777777" w:rsidR="005A4CB3" w:rsidRDefault="00000000">
      <w:pPr>
        <w:spacing w:after="80"/>
      </w:pPr>
      <w:r>
        <w:t>So the actual working training patch is lighter than the earlier conceptual design note might suggest.</w:t>
      </w:r>
    </w:p>
    <w:p w14:paraId="5811E76C" w14:textId="77777777" w:rsidR="005A4CB3" w:rsidRDefault="00000000">
      <w:pPr>
        <w:pStyle w:val="Heading3"/>
      </w:pPr>
      <w:r>
        <w:t>Required fix before Stage 2 scaling</w:t>
      </w:r>
    </w:p>
    <w:p w14:paraId="41E800F6" w14:textId="77777777" w:rsidR="005A4CB3" w:rsidRDefault="00000000">
      <w:pPr>
        <w:spacing w:after="80"/>
      </w:pPr>
      <w:r>
        <w:t xml:space="preserve">The uploaded </w:t>
      </w:r>
      <w:r>
        <w:rPr>
          <w:rFonts w:ascii="Consolas" w:eastAsia="Consolas" w:hAnsi="Consolas"/>
          <w:color w:val="770000"/>
          <w:sz w:val="18"/>
        </w:rPr>
        <w:t>arch1_editing.py</w:t>
      </w:r>
      <w:r>
        <w:t xml:space="preserve"> should include a </w:t>
      </w:r>
      <w:r>
        <w:rPr>
          <w:rFonts w:ascii="Consolas" w:eastAsia="Consolas" w:hAnsi="Consolas"/>
          <w:color w:val="770000"/>
          <w:sz w:val="18"/>
        </w:rPr>
        <w:t>self.loads</w:t>
      </w:r>
      <w:r>
        <w:t xml:space="preserve"> list for </w:t>
      </w:r>
      <w:r>
        <w:rPr>
          <w:rFonts w:ascii="Consolas" w:eastAsia="Consolas" w:hAnsi="Consolas"/>
          <w:color w:val="770000"/>
          <w:sz w:val="18"/>
        </w:rPr>
        <w:t>Arch1ConditionedSLat</w:t>
      </w:r>
      <w:r>
        <w:t xml:space="preserve">, because the Stage 2 sparse trainer uses </w:t>
      </w:r>
      <w:r>
        <w:rPr>
          <w:rFonts w:ascii="Consolas" w:eastAsia="Consolas" w:hAnsi="Consolas"/>
          <w:color w:val="770000"/>
          <w:sz w:val="18"/>
        </w:rPr>
        <w:t>BalancedResumableSampler</w:t>
      </w:r>
      <w:r>
        <w:t>.</w:t>
      </w:r>
    </w:p>
    <w:p w14:paraId="7C79B854" w14:textId="77777777" w:rsidR="005A4CB3" w:rsidRDefault="00000000">
      <w:pPr>
        <w:spacing w:after="80"/>
      </w:pPr>
      <w:r>
        <w:t xml:space="preserve">Without </w:t>
      </w:r>
      <w:r>
        <w:rPr>
          <w:rFonts w:ascii="Consolas" w:eastAsia="Consolas" w:hAnsi="Consolas"/>
          <w:color w:val="770000"/>
          <w:sz w:val="18"/>
        </w:rPr>
        <w:t>self.loads</w:t>
      </w:r>
      <w:r>
        <w:t>, Stage 2 can fail.</w:t>
      </w:r>
    </w:p>
    <w:p w14:paraId="64A15BFC" w14:textId="77777777" w:rsidR="005A4CB3" w:rsidRDefault="00000000">
      <w:pPr>
        <w:spacing w:after="80"/>
      </w:pPr>
      <w:r>
        <w:t xml:space="preserve">A clean version of </w:t>
      </w:r>
      <w:r>
        <w:rPr>
          <w:rFonts w:ascii="Consolas" w:eastAsia="Consolas" w:hAnsi="Consolas"/>
          <w:color w:val="770000"/>
          <w:sz w:val="18"/>
        </w:rPr>
        <w:t>Arch1ConditionedSLat.__init__</w:t>
      </w:r>
      <w:r>
        <w:t xml:space="preserve"> should set:</w:t>
      </w:r>
    </w:p>
    <w:p w14:paraId="1D52BAED" w14:textId="77777777" w:rsidR="005A4CB3" w:rsidRDefault="00000000">
      <w:pPr>
        <w:shd w:val="clear" w:color="auto" w:fill="F3F6FA"/>
        <w:spacing w:before="80" w:after="0"/>
        <w:ind w:left="317" w:right="317"/>
      </w:pPr>
      <w:r>
        <w:rPr>
          <w:rFonts w:ascii="Consolas" w:eastAsia="Consolas" w:hAnsi="Consolas"/>
          <w:sz w:val="16"/>
        </w:rPr>
        <w:t>self.loads = []</w:t>
      </w:r>
    </w:p>
    <w:p w14:paraId="09D9CA8D" w14:textId="77777777" w:rsidR="005A4CB3" w:rsidRDefault="00000000">
      <w:pPr>
        <w:shd w:val="clear" w:color="auto" w:fill="F3F6FA"/>
        <w:spacing w:after="0"/>
        <w:ind w:left="317" w:right="317"/>
      </w:pPr>
      <w:r>
        <w:rPr>
          <w:rFonts w:ascii="Consolas" w:eastAsia="Consolas" w:hAnsi="Consolas"/>
          <w:sz w:val="16"/>
        </w:rPr>
        <w:t>for d in self.sample_dirs:</w:t>
      </w:r>
    </w:p>
    <w:p w14:paraId="033C3C66" w14:textId="77777777" w:rsidR="005A4CB3" w:rsidRDefault="00000000">
      <w:pPr>
        <w:shd w:val="clear" w:color="auto" w:fill="F3F6FA"/>
        <w:spacing w:after="0"/>
        <w:ind w:left="317" w:right="317"/>
      </w:pPr>
      <w:r>
        <w:rPr>
          <w:rFonts w:ascii="Consolas" w:eastAsia="Consolas" w:hAnsi="Consolas"/>
          <w:sz w:val="16"/>
        </w:rPr>
        <w:t xml:space="preserve">    z = np.load(os.path.join(d, 'z_slat_target.npz'))</w:t>
      </w:r>
    </w:p>
    <w:p w14:paraId="38E5B8DF" w14:textId="77777777" w:rsidR="005A4CB3" w:rsidRDefault="00000000">
      <w:pPr>
        <w:shd w:val="clear" w:color="auto" w:fill="F3F6FA"/>
        <w:spacing w:after="120"/>
        <w:ind w:left="317" w:right="317"/>
      </w:pPr>
      <w:r>
        <w:rPr>
          <w:rFonts w:ascii="Consolas" w:eastAsia="Consolas" w:hAnsi="Consolas"/>
          <w:sz w:val="16"/>
        </w:rPr>
        <w:t xml:space="preserve">    self.loads.append(int(z['coords'].shape[0]))</w:t>
      </w:r>
    </w:p>
    <w:p w14:paraId="5FF2161C" w14:textId="77777777" w:rsidR="005A4CB3" w:rsidRDefault="00000000">
      <w:pPr>
        <w:spacing w:after="80"/>
      </w:pPr>
      <w:r>
        <w:t>This should be treated as part of the final clean patch bundle.</w:t>
      </w:r>
    </w:p>
    <w:p w14:paraId="65470B82" w14:textId="77777777" w:rsidR="005A4CB3" w:rsidRDefault="00000000">
      <w:pPr>
        <w:spacing w:before="80" w:after="160"/>
      </w:pPr>
      <w:r>
        <w:rPr>
          <w:color w:val="787878"/>
        </w:rPr>
        <w:t>────────────────────────────────</w:t>
      </w:r>
    </w:p>
    <w:p w14:paraId="7191642C" w14:textId="77777777" w:rsidR="005A4CB3" w:rsidRDefault="00000000">
      <w:pPr>
        <w:pStyle w:val="Heading2"/>
      </w:pPr>
      <w:r>
        <w:t>10. Step 5 — Understand Stage 1 and Stage 2 before training</w:t>
      </w:r>
    </w:p>
    <w:p w14:paraId="71BCE60A" w14:textId="77777777" w:rsidR="005A4CB3" w:rsidRDefault="00000000">
      <w:pPr>
        <w:pStyle w:val="Heading3"/>
      </w:pPr>
      <w:r>
        <w:t>Stage 1 DiT</w:t>
      </w:r>
    </w:p>
    <w:p w14:paraId="76D209C9" w14:textId="77777777" w:rsidR="005A4CB3" w:rsidRDefault="00000000">
      <w:pPr>
        <w:spacing w:after="80"/>
      </w:pPr>
      <w:r>
        <w:rPr>
          <w:b/>
        </w:rPr>
        <w:t>What it predicts:</w:t>
      </w:r>
      <w:r>
        <w:t xml:space="preserve"> </w:t>
      </w:r>
      <w:r>
        <w:rPr>
          <w:rFonts w:ascii="Consolas" w:eastAsia="Consolas" w:hAnsi="Consolas"/>
          <w:color w:val="770000"/>
          <w:sz w:val="18"/>
        </w:rPr>
        <w:t>z_ss_target</w:t>
      </w:r>
    </w:p>
    <w:p w14:paraId="72CE6378" w14:textId="77777777" w:rsidR="005A4CB3" w:rsidRDefault="00000000">
      <w:pPr>
        <w:spacing w:after="80"/>
      </w:pPr>
      <w:r>
        <w:rPr>
          <w:b/>
        </w:rPr>
        <w:t>Meaning:</w:t>
      </w:r>
      <w:r>
        <w:t xml:space="preserve"> sparse structure / occupancy latent</w:t>
      </w:r>
    </w:p>
    <w:p w14:paraId="72CAF1BF" w14:textId="77777777" w:rsidR="005A4CB3" w:rsidRDefault="00000000">
      <w:pPr>
        <w:spacing w:after="80"/>
      </w:pPr>
      <w:r>
        <w:rPr>
          <w:b/>
        </w:rPr>
        <w:t>Main model file from TRELLIS:</w:t>
      </w:r>
    </w:p>
    <w:p w14:paraId="6EA90FAA" w14:textId="77777777" w:rsidR="005A4CB3" w:rsidRDefault="00000000">
      <w:pPr>
        <w:pStyle w:val="ListBullet"/>
      </w:pPr>
      <w:r>
        <w:rPr>
          <w:rFonts w:ascii="Consolas" w:eastAsia="Consolas" w:hAnsi="Consolas"/>
          <w:color w:val="770000"/>
          <w:sz w:val="18"/>
        </w:rPr>
        <w:t>trellis/models/sparse_structure_flow.py</w:t>
      </w:r>
    </w:p>
    <w:p w14:paraId="66CAE085" w14:textId="77777777" w:rsidR="005A4CB3" w:rsidRDefault="00000000">
      <w:pPr>
        <w:spacing w:after="80"/>
      </w:pPr>
      <w:r>
        <w:rPr>
          <w:b/>
        </w:rPr>
        <w:t>Custom Architecture-1 pieces involved:</w:t>
      </w:r>
    </w:p>
    <w:p w14:paraId="10144096" w14:textId="77777777" w:rsidR="005A4CB3" w:rsidRDefault="00000000">
      <w:pPr>
        <w:pStyle w:val="ListBullet"/>
      </w:pPr>
      <w:r>
        <w:rPr>
          <w:rFonts w:ascii="Consolas" w:eastAsia="Consolas" w:hAnsi="Consolas"/>
          <w:color w:val="770000"/>
          <w:sz w:val="18"/>
        </w:rPr>
        <w:t>trellis/datasets/arch1_editing.py</w:t>
      </w:r>
    </w:p>
    <w:p w14:paraId="73FE6E0A" w14:textId="77777777" w:rsidR="005A4CB3" w:rsidRDefault="00000000">
      <w:pPr>
        <w:pStyle w:val="ListBullet"/>
      </w:pPr>
      <w:r>
        <w:rPr>
          <w:rFonts w:ascii="Consolas" w:eastAsia="Consolas" w:hAnsi="Consolas"/>
          <w:color w:val="770000"/>
          <w:sz w:val="18"/>
        </w:rPr>
        <w:t>trellis/models/arch1_condition.py</w:t>
      </w:r>
    </w:p>
    <w:p w14:paraId="02D074A4" w14:textId="77777777" w:rsidR="005A4CB3" w:rsidRDefault="00000000">
      <w:pPr>
        <w:pStyle w:val="ListBullet"/>
      </w:pPr>
      <w:r>
        <w:rPr>
          <w:rFonts w:ascii="Consolas" w:eastAsia="Consolas" w:hAnsi="Consolas"/>
          <w:color w:val="770000"/>
          <w:sz w:val="18"/>
        </w:rPr>
        <w:t>trellis/trainers/flow_matching/arch1_flow_matching.py</w:t>
      </w:r>
    </w:p>
    <w:p w14:paraId="12176690" w14:textId="77777777" w:rsidR="005A4CB3" w:rsidRDefault="00000000">
      <w:pPr>
        <w:pStyle w:val="ListBullet"/>
      </w:pPr>
      <w:r>
        <w:rPr>
          <w:rFonts w:ascii="Consolas" w:eastAsia="Consolas" w:hAnsi="Consolas"/>
          <w:color w:val="770000"/>
          <w:sz w:val="18"/>
        </w:rPr>
        <w:t>trellis/trainers/flow_matching/mixins/arch1_conditioned.py</w:t>
      </w:r>
    </w:p>
    <w:p w14:paraId="26C65186" w14:textId="77777777" w:rsidR="005A4CB3" w:rsidRDefault="00000000">
      <w:pPr>
        <w:pStyle w:val="ListBullet"/>
      </w:pPr>
      <w:r>
        <w:rPr>
          <w:rFonts w:ascii="Consolas" w:eastAsia="Consolas" w:hAnsi="Consolas"/>
          <w:color w:val="770000"/>
          <w:sz w:val="18"/>
        </w:rPr>
        <w:t>configs/arch1_stage1_smoke.json</w:t>
      </w:r>
    </w:p>
    <w:p w14:paraId="2132366E" w14:textId="77777777" w:rsidR="005A4CB3" w:rsidRDefault="00000000">
      <w:pPr>
        <w:pStyle w:val="ListBullet"/>
      </w:pPr>
      <w:r>
        <w:rPr>
          <w:rFonts w:ascii="Consolas" w:eastAsia="Consolas" w:hAnsi="Consolas"/>
          <w:color w:val="770000"/>
          <w:sz w:val="18"/>
        </w:rPr>
        <w:t>configs/arch1_stage1_poc.json</w:t>
      </w:r>
    </w:p>
    <w:p w14:paraId="1E5EEF02" w14:textId="77777777" w:rsidR="005A4CB3" w:rsidRDefault="00000000">
      <w:pPr>
        <w:pStyle w:val="Heading3"/>
      </w:pPr>
      <w:r>
        <w:t>Stage 2 DiT</w:t>
      </w:r>
    </w:p>
    <w:p w14:paraId="3B03D96C" w14:textId="77777777" w:rsidR="005A4CB3" w:rsidRDefault="00000000">
      <w:pPr>
        <w:spacing w:after="80"/>
      </w:pPr>
      <w:r>
        <w:rPr>
          <w:b/>
        </w:rPr>
        <w:t>What it predicts:</w:t>
      </w:r>
      <w:r>
        <w:t xml:space="preserve"> </w:t>
      </w:r>
      <w:r>
        <w:rPr>
          <w:rFonts w:ascii="Consolas" w:eastAsia="Consolas" w:hAnsi="Consolas"/>
          <w:color w:val="770000"/>
          <w:sz w:val="18"/>
        </w:rPr>
        <w:t>z_slat_target</w:t>
      </w:r>
    </w:p>
    <w:p w14:paraId="1DB8D8D5" w14:textId="77777777" w:rsidR="005A4CB3" w:rsidRDefault="00000000">
      <w:pPr>
        <w:spacing w:after="80"/>
      </w:pPr>
      <w:r>
        <w:rPr>
          <w:b/>
        </w:rPr>
        <w:t>Meaning:</w:t>
      </w:r>
      <w:r>
        <w:t xml:space="preserve"> structured latent that carries the appearance + geometry information encoded in the SLAT space</w:t>
      </w:r>
    </w:p>
    <w:p w14:paraId="576319A0" w14:textId="77777777" w:rsidR="005A4CB3" w:rsidRDefault="00000000">
      <w:pPr>
        <w:spacing w:after="80"/>
      </w:pPr>
      <w:r>
        <w:rPr>
          <w:b/>
        </w:rPr>
        <w:t>Main model file from TRELLIS:</w:t>
      </w:r>
    </w:p>
    <w:p w14:paraId="0FDAFC73" w14:textId="77777777" w:rsidR="005A4CB3" w:rsidRDefault="00000000">
      <w:pPr>
        <w:pStyle w:val="ListBullet"/>
      </w:pPr>
      <w:r>
        <w:rPr>
          <w:rFonts w:ascii="Consolas" w:eastAsia="Consolas" w:hAnsi="Consolas"/>
          <w:color w:val="770000"/>
          <w:sz w:val="18"/>
        </w:rPr>
        <w:t>trellis/models/structured_latent_flow.py</w:t>
      </w:r>
    </w:p>
    <w:p w14:paraId="5F137BC7" w14:textId="77777777" w:rsidR="005A4CB3" w:rsidRDefault="00000000">
      <w:pPr>
        <w:spacing w:after="80"/>
      </w:pPr>
      <w:r>
        <w:rPr>
          <w:b/>
        </w:rPr>
        <w:lastRenderedPageBreak/>
        <w:t>Custom Architecture-1 pieces involved:</w:t>
      </w:r>
    </w:p>
    <w:p w14:paraId="09805D62" w14:textId="77777777" w:rsidR="005A4CB3" w:rsidRDefault="00000000">
      <w:pPr>
        <w:pStyle w:val="ListBullet"/>
      </w:pPr>
      <w:r>
        <w:rPr>
          <w:rFonts w:ascii="Consolas" w:eastAsia="Consolas" w:hAnsi="Consolas"/>
          <w:color w:val="770000"/>
          <w:sz w:val="18"/>
        </w:rPr>
        <w:t>trellis/datasets/arch1_editing.py</w:t>
      </w:r>
    </w:p>
    <w:p w14:paraId="1C8B3525" w14:textId="77777777" w:rsidR="005A4CB3" w:rsidRDefault="00000000">
      <w:pPr>
        <w:pStyle w:val="ListBullet"/>
      </w:pPr>
      <w:r>
        <w:rPr>
          <w:rFonts w:ascii="Consolas" w:eastAsia="Consolas" w:hAnsi="Consolas"/>
          <w:color w:val="770000"/>
          <w:sz w:val="18"/>
        </w:rPr>
        <w:t>trellis/models/arch1_condition.py</w:t>
      </w:r>
    </w:p>
    <w:p w14:paraId="23829D4B" w14:textId="77777777" w:rsidR="005A4CB3" w:rsidRDefault="00000000">
      <w:pPr>
        <w:pStyle w:val="ListBullet"/>
      </w:pPr>
      <w:r>
        <w:rPr>
          <w:rFonts w:ascii="Consolas" w:eastAsia="Consolas" w:hAnsi="Consolas"/>
          <w:color w:val="770000"/>
          <w:sz w:val="18"/>
        </w:rPr>
        <w:t>trellis/trainers/flow_matching/arch1_flow_matching.py</w:t>
      </w:r>
    </w:p>
    <w:p w14:paraId="64D8F958" w14:textId="77777777" w:rsidR="005A4CB3" w:rsidRDefault="00000000">
      <w:pPr>
        <w:pStyle w:val="ListBullet"/>
      </w:pPr>
      <w:r>
        <w:rPr>
          <w:rFonts w:ascii="Consolas" w:eastAsia="Consolas" w:hAnsi="Consolas"/>
          <w:color w:val="770000"/>
          <w:sz w:val="18"/>
        </w:rPr>
        <w:t>trellis/trainers/flow_matching/mixins/arch1_conditioned.py</w:t>
      </w:r>
    </w:p>
    <w:p w14:paraId="72E2A086" w14:textId="77777777" w:rsidR="005A4CB3" w:rsidRDefault="00000000">
      <w:pPr>
        <w:pStyle w:val="ListBullet"/>
      </w:pPr>
      <w:r>
        <w:rPr>
          <w:rFonts w:ascii="Consolas" w:eastAsia="Consolas" w:hAnsi="Consolas"/>
          <w:color w:val="770000"/>
          <w:sz w:val="18"/>
        </w:rPr>
        <w:t>configs/arch1_stage2_smoke.json</w:t>
      </w:r>
    </w:p>
    <w:p w14:paraId="7B3522AC" w14:textId="77777777" w:rsidR="005A4CB3" w:rsidRDefault="00000000">
      <w:pPr>
        <w:pStyle w:val="ListBullet"/>
      </w:pPr>
      <w:r>
        <w:rPr>
          <w:rFonts w:ascii="Consolas" w:eastAsia="Consolas" w:hAnsi="Consolas"/>
          <w:color w:val="770000"/>
          <w:sz w:val="18"/>
        </w:rPr>
        <w:t>configs/arch1_stage2_poc.json</w:t>
      </w:r>
    </w:p>
    <w:p w14:paraId="40801333" w14:textId="77777777" w:rsidR="005A4CB3" w:rsidRDefault="00000000">
      <w:pPr>
        <w:pStyle w:val="Heading3"/>
      </w:pPr>
      <w:r>
        <w:t>What is different from stock TRELLIS training</w:t>
      </w:r>
    </w:p>
    <w:p w14:paraId="0C6D68F7" w14:textId="77777777" w:rsidR="005A4CB3" w:rsidRDefault="00000000">
      <w:pPr>
        <w:spacing w:after="80"/>
      </w:pPr>
      <w:r>
        <w:t>The stock TRELLIS image-conditioned path expects image conditioning only.</w:t>
      </w:r>
    </w:p>
    <w:p w14:paraId="5C60929C" w14:textId="77777777" w:rsidR="005A4CB3" w:rsidRDefault="00000000">
      <w:pPr>
        <w:spacing w:after="80"/>
      </w:pPr>
      <w:r>
        <w:t>This Architecture-1 patch instead loads:</w:t>
      </w:r>
    </w:p>
    <w:p w14:paraId="7FE5646D" w14:textId="77777777" w:rsidR="005A4CB3" w:rsidRDefault="00000000">
      <w:pPr>
        <w:pStyle w:val="ListBullet"/>
      </w:pPr>
      <w:r>
        <w:rPr>
          <w:rFonts w:ascii="Consolas" w:eastAsia="Consolas" w:hAnsi="Consolas"/>
          <w:color w:val="770000"/>
          <w:sz w:val="18"/>
        </w:rPr>
        <w:t>e_img.pt</w:t>
      </w:r>
    </w:p>
    <w:p w14:paraId="1E4AB02C" w14:textId="77777777" w:rsidR="005A4CB3" w:rsidRDefault="00000000">
      <w:pPr>
        <w:pStyle w:val="ListBullet"/>
      </w:pPr>
      <w:r>
        <w:rPr>
          <w:rFonts w:ascii="Consolas" w:eastAsia="Consolas" w:hAnsi="Consolas"/>
          <w:color w:val="770000"/>
          <w:sz w:val="18"/>
        </w:rPr>
        <w:t>e_text.pt</w:t>
      </w:r>
    </w:p>
    <w:p w14:paraId="32554427" w14:textId="77777777" w:rsidR="005A4CB3" w:rsidRDefault="00000000">
      <w:pPr>
        <w:spacing w:after="80"/>
      </w:pPr>
      <w:r>
        <w:t>then fuses them using the trainable text projector.</w:t>
      </w:r>
    </w:p>
    <w:p w14:paraId="0C24608A" w14:textId="77777777" w:rsidR="005A4CB3" w:rsidRDefault="00000000">
      <w:pPr>
        <w:spacing w:after="80"/>
      </w:pPr>
      <w:r>
        <w:t xml:space="preserve">So the training target spaces stay the same as TRELLIS 1, but the conditioning becomes </w:t>
      </w:r>
      <w:r>
        <w:rPr>
          <w:b/>
        </w:rPr>
        <w:t>source image + edit prompt</w:t>
      </w:r>
      <w:r>
        <w:t>.</w:t>
      </w:r>
    </w:p>
    <w:p w14:paraId="6A9855D6" w14:textId="77777777" w:rsidR="005A4CB3" w:rsidRDefault="00000000">
      <w:pPr>
        <w:spacing w:before="80" w:after="160"/>
      </w:pPr>
      <w:r>
        <w:rPr>
          <w:color w:val="787878"/>
        </w:rPr>
        <w:t>────────────────────────────────</w:t>
      </w:r>
    </w:p>
    <w:p w14:paraId="7121EC6C" w14:textId="77777777" w:rsidR="005A4CB3" w:rsidRDefault="00000000">
      <w:pPr>
        <w:pStyle w:val="Heading2"/>
      </w:pPr>
      <w:r>
        <w:t>11. Step 6 — Run a smoke test</w:t>
      </w:r>
    </w:p>
    <w:p w14:paraId="3D77EAD6" w14:textId="77777777" w:rsidR="005A4CB3" w:rsidRDefault="00000000">
      <w:pPr>
        <w:pStyle w:val="Heading3"/>
      </w:pPr>
      <w:r>
        <w:t>Purpose of the smoke test</w:t>
      </w:r>
    </w:p>
    <w:p w14:paraId="3C78FA78" w14:textId="77777777" w:rsidR="005A4CB3" w:rsidRDefault="00000000">
      <w:pPr>
        <w:spacing w:after="80"/>
      </w:pPr>
      <w:r>
        <w:t>The smoke test is not meant to show final quality.</w:t>
      </w:r>
    </w:p>
    <w:p w14:paraId="082DA88F" w14:textId="77777777" w:rsidR="005A4CB3" w:rsidRDefault="00000000">
      <w:pPr>
        <w:spacing w:after="80"/>
      </w:pPr>
      <w:r>
        <w:t>It is meant to prove that:</w:t>
      </w:r>
    </w:p>
    <w:p w14:paraId="5AA83D0E" w14:textId="77777777" w:rsidR="005A4CB3" w:rsidRDefault="00000000">
      <w:pPr>
        <w:pStyle w:val="ListBullet"/>
      </w:pPr>
      <w:r>
        <w:t>the dataloader works,</w:t>
      </w:r>
    </w:p>
    <w:p w14:paraId="033B2A64" w14:textId="77777777" w:rsidR="005A4CB3" w:rsidRDefault="00000000">
      <w:pPr>
        <w:pStyle w:val="ListBullet"/>
      </w:pPr>
      <w:r>
        <w:t>the custom conditioning path works,</w:t>
      </w:r>
    </w:p>
    <w:p w14:paraId="0FD5EBD0" w14:textId="77777777" w:rsidR="005A4CB3" w:rsidRDefault="00000000">
      <w:pPr>
        <w:pStyle w:val="ListBullet"/>
      </w:pPr>
      <w:r>
        <w:t>the trainer runs,</w:t>
      </w:r>
    </w:p>
    <w:p w14:paraId="1CC447DC" w14:textId="77777777" w:rsidR="005A4CB3" w:rsidRDefault="00000000">
      <w:pPr>
        <w:pStyle w:val="ListBullet"/>
      </w:pPr>
      <w:r>
        <w:t>checkpoints save,</w:t>
      </w:r>
    </w:p>
    <w:p w14:paraId="31057D5E" w14:textId="77777777" w:rsidR="005A4CB3" w:rsidRDefault="00000000">
      <w:pPr>
        <w:pStyle w:val="ListBullet"/>
      </w:pPr>
      <w:r>
        <w:t>and nothing crashes.</w:t>
      </w:r>
    </w:p>
    <w:p w14:paraId="3AA74CB3" w14:textId="77777777" w:rsidR="005A4CB3" w:rsidRDefault="00000000">
      <w:pPr>
        <w:pStyle w:val="Heading3"/>
      </w:pPr>
      <w:r>
        <w:t>Easiest smoke-test setup</w:t>
      </w:r>
    </w:p>
    <w:p w14:paraId="3F3648CB" w14:textId="77777777" w:rsidR="005A4CB3" w:rsidRDefault="00000000">
      <w:pPr>
        <w:spacing w:after="80"/>
      </w:pPr>
      <w:r>
        <w:t>Use only 10 fully preprocessed samples.</w:t>
      </w:r>
    </w:p>
    <w:p w14:paraId="20935E74" w14:textId="77777777" w:rsidR="005A4CB3" w:rsidRDefault="00000000">
      <w:pPr>
        <w:spacing w:after="80"/>
      </w:pPr>
      <w:r>
        <w:t>For example:</w:t>
      </w:r>
    </w:p>
    <w:p w14:paraId="509B3F4A" w14:textId="77777777" w:rsidR="005A4CB3" w:rsidRDefault="00000000">
      <w:pPr>
        <w:shd w:val="clear" w:color="auto" w:fill="F3F6FA"/>
        <w:spacing w:before="80" w:after="0"/>
        <w:ind w:left="317" w:right="317"/>
      </w:pPr>
      <w:r>
        <w:rPr>
          <w:rFonts w:ascii="Consolas" w:eastAsia="Consolas" w:hAnsi="Consolas"/>
          <w:sz w:val="16"/>
        </w:rPr>
        <w:t>/workspace/arch1_preprocessed_smoke10/</w:t>
      </w:r>
    </w:p>
    <w:p w14:paraId="6ED7C7BB" w14:textId="77777777" w:rsidR="005A4CB3" w:rsidRDefault="00000000">
      <w:pPr>
        <w:shd w:val="clear" w:color="auto" w:fill="F3F6FA"/>
        <w:spacing w:after="0"/>
        <w:ind w:left="317" w:right="317"/>
      </w:pPr>
      <w:r>
        <w:rPr>
          <w:rFonts w:ascii="Consolas" w:eastAsia="Consolas" w:hAnsi="Consolas"/>
          <w:sz w:val="16"/>
        </w:rPr>
        <w:t>├─ sample_000/</w:t>
      </w:r>
    </w:p>
    <w:p w14:paraId="67164692" w14:textId="77777777" w:rsidR="005A4CB3" w:rsidRDefault="00000000">
      <w:pPr>
        <w:shd w:val="clear" w:color="auto" w:fill="F3F6FA"/>
        <w:spacing w:after="0"/>
        <w:ind w:left="317" w:right="317"/>
      </w:pPr>
      <w:r>
        <w:rPr>
          <w:rFonts w:ascii="Consolas" w:eastAsia="Consolas" w:hAnsi="Consolas"/>
          <w:sz w:val="16"/>
        </w:rPr>
        <w:t>├─ sample_001/</w:t>
      </w:r>
    </w:p>
    <w:p w14:paraId="5C9E2FC5" w14:textId="77777777" w:rsidR="005A4CB3" w:rsidRDefault="00000000">
      <w:pPr>
        <w:shd w:val="clear" w:color="auto" w:fill="F3F6FA"/>
        <w:spacing w:after="0"/>
        <w:ind w:left="317" w:right="317"/>
      </w:pPr>
      <w:r>
        <w:rPr>
          <w:rFonts w:ascii="Consolas" w:eastAsia="Consolas" w:hAnsi="Consolas"/>
          <w:sz w:val="16"/>
        </w:rPr>
        <w:t>├─ ...</w:t>
      </w:r>
    </w:p>
    <w:p w14:paraId="3B9B8583" w14:textId="77777777" w:rsidR="005A4CB3" w:rsidRDefault="00000000">
      <w:pPr>
        <w:shd w:val="clear" w:color="auto" w:fill="F3F6FA"/>
        <w:spacing w:after="120"/>
        <w:ind w:left="317" w:right="317"/>
      </w:pPr>
      <w:r>
        <w:rPr>
          <w:rFonts w:ascii="Consolas" w:eastAsia="Consolas" w:hAnsi="Consolas"/>
          <w:sz w:val="16"/>
        </w:rPr>
        <w:t>└─ sample_009/</w:t>
      </w:r>
    </w:p>
    <w:p w14:paraId="585DD079" w14:textId="77777777" w:rsidR="005A4CB3" w:rsidRDefault="00000000">
      <w:pPr>
        <w:pStyle w:val="Heading3"/>
      </w:pPr>
      <w:r>
        <w:t>Existing smoke scripts</w:t>
      </w:r>
    </w:p>
    <w:p w14:paraId="2213A2A7" w14:textId="77777777" w:rsidR="005A4CB3" w:rsidRDefault="00000000">
      <w:pPr>
        <w:pStyle w:val="ListBullet"/>
      </w:pPr>
      <w:r>
        <w:rPr>
          <w:rFonts w:ascii="Consolas" w:eastAsia="Consolas" w:hAnsi="Consolas"/>
          <w:color w:val="770000"/>
          <w:sz w:val="18"/>
        </w:rPr>
        <w:t>run_stage1_smoke.sh</w:t>
      </w:r>
    </w:p>
    <w:p w14:paraId="66539B56" w14:textId="77777777" w:rsidR="005A4CB3" w:rsidRDefault="00000000">
      <w:pPr>
        <w:pStyle w:val="ListBullet"/>
      </w:pPr>
      <w:r>
        <w:rPr>
          <w:rFonts w:ascii="Consolas" w:eastAsia="Consolas" w:hAnsi="Consolas"/>
          <w:color w:val="770000"/>
          <w:sz w:val="18"/>
        </w:rPr>
        <w:t>run_stage2_smoke.sh</w:t>
      </w:r>
    </w:p>
    <w:p w14:paraId="307B14B3" w14:textId="77777777" w:rsidR="005A4CB3" w:rsidRDefault="00000000">
      <w:pPr>
        <w:pStyle w:val="Heading3"/>
      </w:pPr>
      <w:r>
        <w:t>Existing smoke configs</w:t>
      </w:r>
    </w:p>
    <w:p w14:paraId="7CD5E46D" w14:textId="77777777" w:rsidR="005A4CB3" w:rsidRDefault="00000000">
      <w:pPr>
        <w:pStyle w:val="ListBullet"/>
      </w:pPr>
      <w:r>
        <w:rPr>
          <w:rFonts w:ascii="Consolas" w:eastAsia="Consolas" w:hAnsi="Consolas"/>
          <w:color w:val="770000"/>
          <w:sz w:val="18"/>
        </w:rPr>
        <w:t>configs/arch1_stage1_smoke.json</w:t>
      </w:r>
    </w:p>
    <w:p w14:paraId="34A91BCA" w14:textId="77777777" w:rsidR="005A4CB3" w:rsidRDefault="00000000">
      <w:pPr>
        <w:pStyle w:val="ListBullet"/>
      </w:pPr>
      <w:r>
        <w:rPr>
          <w:rFonts w:ascii="Consolas" w:eastAsia="Consolas" w:hAnsi="Consolas"/>
          <w:color w:val="770000"/>
          <w:sz w:val="18"/>
        </w:rPr>
        <w:t>configs/arch1_stage2_smoke.json</w:t>
      </w:r>
    </w:p>
    <w:p w14:paraId="569BE754" w14:textId="77777777" w:rsidR="005A4CB3" w:rsidRDefault="00000000">
      <w:pPr>
        <w:spacing w:after="80"/>
      </w:pPr>
      <w:r>
        <w:t xml:space="preserve">Both smoke configs use </w:t>
      </w:r>
      <w:r>
        <w:rPr>
          <w:rFonts w:ascii="Consolas" w:eastAsia="Consolas" w:hAnsi="Consolas"/>
          <w:color w:val="770000"/>
          <w:sz w:val="18"/>
        </w:rPr>
        <w:t>max_steps = 50</w:t>
      </w:r>
      <w:r>
        <w:t>.</w:t>
      </w:r>
    </w:p>
    <w:p w14:paraId="36065E47" w14:textId="77777777" w:rsidR="005A4CB3" w:rsidRDefault="00000000">
      <w:pPr>
        <w:pStyle w:val="Heading3"/>
      </w:pPr>
      <w:r>
        <w:lastRenderedPageBreak/>
        <w:t>What to change for a smoke test</w:t>
      </w:r>
    </w:p>
    <w:p w14:paraId="2D5B9EB0" w14:textId="77777777" w:rsidR="005A4CB3" w:rsidRDefault="00000000">
      <w:pPr>
        <w:spacing w:after="80"/>
      </w:pPr>
      <w:r>
        <w:t>You usually only need to change:</w:t>
      </w:r>
    </w:p>
    <w:p w14:paraId="2EE3980F" w14:textId="77777777" w:rsidR="005A4CB3" w:rsidRDefault="00000000">
      <w:pPr>
        <w:pStyle w:val="ListBullet"/>
      </w:pPr>
      <w:r>
        <w:rPr>
          <w:rFonts w:ascii="Consolas" w:eastAsia="Consolas" w:hAnsi="Consolas"/>
          <w:color w:val="770000"/>
          <w:sz w:val="18"/>
        </w:rPr>
        <w:t>--data_dir</w:t>
      </w:r>
      <w:r>
        <w:t xml:space="preserve"> in the shell script, or</w:t>
      </w:r>
    </w:p>
    <w:p w14:paraId="6C4D5448" w14:textId="77777777" w:rsidR="005A4CB3" w:rsidRDefault="00000000">
      <w:pPr>
        <w:pStyle w:val="ListBullet"/>
      </w:pPr>
      <w:r>
        <w:t>copy the 10 samples into the data directory the script already expects.</w:t>
      </w:r>
    </w:p>
    <w:p w14:paraId="6DA75061" w14:textId="77777777" w:rsidR="005A4CB3" w:rsidRDefault="00000000">
      <w:pPr>
        <w:pStyle w:val="Heading3"/>
      </w:pPr>
      <w:r>
        <w:t>Better version of the smoke launchers</w:t>
      </w:r>
    </w:p>
    <w:p w14:paraId="46C38DC0" w14:textId="77777777" w:rsidR="005A4CB3" w:rsidRDefault="00000000">
      <w:pPr>
        <w:spacing w:after="80"/>
      </w:pPr>
      <w:r>
        <w:t>Instead of hardcoding paths, use flexible wrappers like:</w:t>
      </w:r>
    </w:p>
    <w:p w14:paraId="5721E9F9" w14:textId="77777777" w:rsidR="005A4CB3" w:rsidRDefault="00000000">
      <w:pPr>
        <w:pStyle w:val="ListBullet"/>
      </w:pPr>
      <w:r>
        <w:rPr>
          <w:rFonts w:ascii="Consolas" w:eastAsia="Consolas" w:hAnsi="Consolas"/>
          <w:color w:val="770000"/>
          <w:sz w:val="18"/>
        </w:rPr>
        <w:t>scripts/training/run_stage1_scale.sh</w:t>
      </w:r>
    </w:p>
    <w:p w14:paraId="4B19CC86" w14:textId="77777777" w:rsidR="005A4CB3" w:rsidRDefault="00000000">
      <w:pPr>
        <w:pStyle w:val="ListBullet"/>
      </w:pPr>
      <w:r>
        <w:rPr>
          <w:rFonts w:ascii="Consolas" w:eastAsia="Consolas" w:hAnsi="Consolas"/>
          <w:color w:val="770000"/>
          <w:sz w:val="18"/>
        </w:rPr>
        <w:t>scripts/training/run_stage2_scale.sh</w:t>
      </w:r>
    </w:p>
    <w:p w14:paraId="37C80D11" w14:textId="77777777" w:rsidR="005A4CB3" w:rsidRDefault="00000000">
      <w:pPr>
        <w:spacing w:after="80"/>
      </w:pPr>
      <w:r>
        <w:t>For a smoke test, you can pass the smoke config and smoke data dir explicitly.</w:t>
      </w:r>
    </w:p>
    <w:p w14:paraId="10AA1D98" w14:textId="77777777" w:rsidR="005A4CB3" w:rsidRDefault="00000000">
      <w:pPr>
        <w:pStyle w:val="Heading3"/>
      </w:pPr>
      <w:r>
        <w:t>Example Stage 1 smoke command</w:t>
      </w:r>
    </w:p>
    <w:p w14:paraId="693E1094" w14:textId="77777777" w:rsidR="005A4CB3" w:rsidRDefault="00000000">
      <w:pPr>
        <w:shd w:val="clear" w:color="auto" w:fill="F3F6FA"/>
        <w:spacing w:before="80" w:after="0"/>
        <w:ind w:left="317" w:right="317"/>
      </w:pPr>
      <w:r>
        <w:rPr>
          <w:rFonts w:ascii="Consolas" w:eastAsia="Consolas" w:hAnsi="Consolas"/>
          <w:sz w:val="16"/>
        </w:rPr>
        <w:t>bash scripts/training/run_stage1_scale.sh \</w:t>
      </w:r>
    </w:p>
    <w:p w14:paraId="0D0EFF18" w14:textId="77777777" w:rsidR="005A4CB3" w:rsidRDefault="00000000">
      <w:pPr>
        <w:shd w:val="clear" w:color="auto" w:fill="F3F6FA"/>
        <w:spacing w:after="0"/>
        <w:ind w:left="317" w:right="317"/>
      </w:pPr>
      <w:r>
        <w:rPr>
          <w:rFonts w:ascii="Consolas" w:eastAsia="Consolas" w:hAnsi="Consolas"/>
          <w:sz w:val="16"/>
        </w:rPr>
        <w:t xml:space="preserve">  /workspace/TRELLIS/configs/arch1_stage1_smoke.json \</w:t>
      </w:r>
    </w:p>
    <w:p w14:paraId="135D02D4" w14:textId="77777777" w:rsidR="005A4CB3" w:rsidRDefault="00000000">
      <w:pPr>
        <w:shd w:val="clear" w:color="auto" w:fill="F3F6FA"/>
        <w:spacing w:after="0"/>
        <w:ind w:left="317" w:right="317"/>
      </w:pPr>
      <w:r>
        <w:rPr>
          <w:rFonts w:ascii="Consolas" w:eastAsia="Consolas" w:hAnsi="Consolas"/>
          <w:sz w:val="16"/>
        </w:rPr>
        <w:t xml:space="preserve">  /workspace/arch1_preprocessed_smoke10 \</w:t>
      </w:r>
    </w:p>
    <w:p w14:paraId="724240F3" w14:textId="77777777" w:rsidR="005A4CB3" w:rsidRDefault="00000000">
      <w:pPr>
        <w:shd w:val="clear" w:color="auto" w:fill="F3F6FA"/>
        <w:spacing w:after="120"/>
        <w:ind w:left="317" w:right="317"/>
      </w:pPr>
      <w:r>
        <w:rPr>
          <w:rFonts w:ascii="Consolas" w:eastAsia="Consolas" w:hAnsi="Consolas"/>
          <w:sz w:val="16"/>
        </w:rPr>
        <w:t xml:space="preserve">  /workspace/arch1_runs/stage1_smoke</w:t>
      </w:r>
    </w:p>
    <w:p w14:paraId="72C2A47C" w14:textId="77777777" w:rsidR="005A4CB3" w:rsidRDefault="00000000">
      <w:pPr>
        <w:pStyle w:val="Heading3"/>
      </w:pPr>
      <w:r>
        <w:t>Example Stage 2 smoke command</w:t>
      </w:r>
    </w:p>
    <w:p w14:paraId="302D0CC7" w14:textId="77777777" w:rsidR="005A4CB3" w:rsidRDefault="00000000">
      <w:pPr>
        <w:shd w:val="clear" w:color="auto" w:fill="F3F6FA"/>
        <w:spacing w:before="80" w:after="0"/>
        <w:ind w:left="317" w:right="317"/>
      </w:pPr>
      <w:r>
        <w:rPr>
          <w:rFonts w:ascii="Consolas" w:eastAsia="Consolas" w:hAnsi="Consolas"/>
          <w:sz w:val="16"/>
        </w:rPr>
        <w:t>bash scripts/training/run_stage2_scale.sh \</w:t>
      </w:r>
    </w:p>
    <w:p w14:paraId="4B4FFF24" w14:textId="77777777" w:rsidR="005A4CB3" w:rsidRDefault="00000000">
      <w:pPr>
        <w:shd w:val="clear" w:color="auto" w:fill="F3F6FA"/>
        <w:spacing w:after="0"/>
        <w:ind w:left="317" w:right="317"/>
      </w:pPr>
      <w:r>
        <w:rPr>
          <w:rFonts w:ascii="Consolas" w:eastAsia="Consolas" w:hAnsi="Consolas"/>
          <w:sz w:val="16"/>
        </w:rPr>
        <w:t xml:space="preserve">  /workspace/TRELLIS/configs/arch1_stage2_smoke.json \</w:t>
      </w:r>
    </w:p>
    <w:p w14:paraId="56FBE18B" w14:textId="77777777" w:rsidR="005A4CB3" w:rsidRDefault="00000000">
      <w:pPr>
        <w:shd w:val="clear" w:color="auto" w:fill="F3F6FA"/>
        <w:spacing w:after="0"/>
        <w:ind w:left="317" w:right="317"/>
      </w:pPr>
      <w:r>
        <w:rPr>
          <w:rFonts w:ascii="Consolas" w:eastAsia="Consolas" w:hAnsi="Consolas"/>
          <w:sz w:val="16"/>
        </w:rPr>
        <w:t xml:space="preserve">  /workspace/arch1_preprocessed_smoke10 \</w:t>
      </w:r>
    </w:p>
    <w:p w14:paraId="180866B1" w14:textId="77777777" w:rsidR="005A4CB3" w:rsidRDefault="00000000">
      <w:pPr>
        <w:shd w:val="clear" w:color="auto" w:fill="F3F6FA"/>
        <w:spacing w:after="120"/>
        <w:ind w:left="317" w:right="317"/>
      </w:pPr>
      <w:r>
        <w:rPr>
          <w:rFonts w:ascii="Consolas" w:eastAsia="Consolas" w:hAnsi="Consolas"/>
          <w:sz w:val="16"/>
        </w:rPr>
        <w:t xml:space="preserve">  /workspace/arch1_runs/stage2_smoke</w:t>
      </w:r>
    </w:p>
    <w:p w14:paraId="15585BEF" w14:textId="77777777" w:rsidR="005A4CB3" w:rsidRDefault="00000000">
      <w:pPr>
        <w:pStyle w:val="Heading3"/>
      </w:pPr>
      <w:r>
        <w:t>What success looks like</w:t>
      </w:r>
    </w:p>
    <w:p w14:paraId="79CBAC2C" w14:textId="77777777" w:rsidR="005A4CB3" w:rsidRDefault="00000000">
      <w:pPr>
        <w:pStyle w:val="ListBullet"/>
      </w:pPr>
      <w:r>
        <w:t>trainer starts</w:t>
      </w:r>
    </w:p>
    <w:p w14:paraId="159917B6" w14:textId="77777777" w:rsidR="005A4CB3" w:rsidRDefault="00000000">
      <w:pPr>
        <w:pStyle w:val="ListBullet"/>
      </w:pPr>
      <w:r>
        <w:t>loss logs appear</w:t>
      </w:r>
    </w:p>
    <w:p w14:paraId="2D2F612F" w14:textId="77777777" w:rsidR="005A4CB3" w:rsidRDefault="00000000">
      <w:pPr>
        <w:pStyle w:val="ListBullet"/>
      </w:pPr>
      <w:r>
        <w:t>TensorBoard event file is written</w:t>
      </w:r>
    </w:p>
    <w:p w14:paraId="0DB0072B" w14:textId="77777777" w:rsidR="005A4CB3" w:rsidRDefault="00000000">
      <w:pPr>
        <w:pStyle w:val="ListBullet"/>
      </w:pPr>
      <w:r>
        <w:t>checkpoint(s) save</w:t>
      </w:r>
    </w:p>
    <w:p w14:paraId="350FADDA" w14:textId="77777777" w:rsidR="005A4CB3" w:rsidRDefault="00000000">
      <w:pPr>
        <w:spacing w:before="80" w:after="160"/>
      </w:pPr>
      <w:r>
        <w:rPr>
          <w:color w:val="787878"/>
        </w:rPr>
        <w:t>────────────────────────────────</w:t>
      </w:r>
    </w:p>
    <w:p w14:paraId="358D44A2" w14:textId="77777777" w:rsidR="005A4CB3" w:rsidRDefault="00000000">
      <w:pPr>
        <w:pStyle w:val="Heading2"/>
      </w:pPr>
      <w:r>
        <w:t>12. Step 7 — Scale from smoke to proof-of-concept training</w:t>
      </w:r>
    </w:p>
    <w:p w14:paraId="078EDCC9" w14:textId="77777777" w:rsidR="005A4CB3" w:rsidRDefault="00000000">
      <w:pPr>
        <w:spacing w:after="80"/>
      </w:pPr>
      <w:r>
        <w:t>Once smoke training works, move to the proof-of-concept configs.</w:t>
      </w:r>
    </w:p>
    <w:p w14:paraId="0EB8CE02" w14:textId="77777777" w:rsidR="005A4CB3" w:rsidRDefault="00000000">
      <w:pPr>
        <w:pStyle w:val="Heading3"/>
      </w:pPr>
      <w:r>
        <w:t>Proof-of-concept configs</w:t>
      </w:r>
    </w:p>
    <w:p w14:paraId="62C3E509" w14:textId="77777777" w:rsidR="005A4CB3" w:rsidRDefault="00000000">
      <w:pPr>
        <w:pStyle w:val="ListBullet"/>
      </w:pPr>
      <w:r>
        <w:rPr>
          <w:rFonts w:ascii="Consolas" w:eastAsia="Consolas" w:hAnsi="Consolas"/>
          <w:color w:val="770000"/>
          <w:sz w:val="18"/>
        </w:rPr>
        <w:t>configs/arch1_stage1_poc.json</w:t>
      </w:r>
    </w:p>
    <w:p w14:paraId="103680F6" w14:textId="77777777" w:rsidR="005A4CB3" w:rsidRDefault="00000000">
      <w:pPr>
        <w:pStyle w:val="ListBullet"/>
      </w:pPr>
      <w:r>
        <w:rPr>
          <w:rFonts w:ascii="Consolas" w:eastAsia="Consolas" w:hAnsi="Consolas"/>
          <w:color w:val="770000"/>
          <w:sz w:val="18"/>
        </w:rPr>
        <w:t>configs/arch1_stage2_poc.json</w:t>
      </w:r>
    </w:p>
    <w:p w14:paraId="15FE060E" w14:textId="77777777" w:rsidR="005A4CB3" w:rsidRDefault="00000000">
      <w:pPr>
        <w:spacing w:after="80"/>
      </w:pPr>
      <w:r>
        <w:t>These use:</w:t>
      </w:r>
    </w:p>
    <w:p w14:paraId="4D3B12C3" w14:textId="77777777" w:rsidR="005A4CB3" w:rsidRDefault="00000000">
      <w:pPr>
        <w:pStyle w:val="ListBullet"/>
      </w:pPr>
      <w:r>
        <w:rPr>
          <w:rFonts w:ascii="Consolas" w:eastAsia="Consolas" w:hAnsi="Consolas"/>
          <w:color w:val="770000"/>
          <w:sz w:val="18"/>
        </w:rPr>
        <w:t>max_steps = 500</w:t>
      </w:r>
    </w:p>
    <w:p w14:paraId="6E4BAE36" w14:textId="77777777" w:rsidR="005A4CB3" w:rsidRDefault="00000000">
      <w:pPr>
        <w:pStyle w:val="ListBullet"/>
      </w:pPr>
      <w:r>
        <w:t>more realistic save/log intervals</w:t>
      </w:r>
    </w:p>
    <w:p w14:paraId="6867329E" w14:textId="77777777" w:rsidR="005A4CB3" w:rsidRDefault="00000000">
      <w:pPr>
        <w:pStyle w:val="Heading3"/>
      </w:pPr>
      <w:r>
        <w:t>Example Stage 1 POC</w:t>
      </w:r>
    </w:p>
    <w:p w14:paraId="5A0DD1E8" w14:textId="77777777" w:rsidR="005A4CB3" w:rsidRDefault="00000000">
      <w:pPr>
        <w:shd w:val="clear" w:color="auto" w:fill="F3F6FA"/>
        <w:spacing w:before="80" w:after="0"/>
        <w:ind w:left="317" w:right="317"/>
      </w:pPr>
      <w:r>
        <w:rPr>
          <w:rFonts w:ascii="Consolas" w:eastAsia="Consolas" w:hAnsi="Consolas"/>
          <w:sz w:val="16"/>
        </w:rPr>
        <w:t>bash scripts/training/run_stage1_scale.sh \</w:t>
      </w:r>
    </w:p>
    <w:p w14:paraId="5F3A8A72" w14:textId="77777777" w:rsidR="005A4CB3" w:rsidRDefault="00000000">
      <w:pPr>
        <w:shd w:val="clear" w:color="auto" w:fill="F3F6FA"/>
        <w:spacing w:after="0"/>
        <w:ind w:left="317" w:right="317"/>
      </w:pPr>
      <w:r>
        <w:rPr>
          <w:rFonts w:ascii="Consolas" w:eastAsia="Consolas" w:hAnsi="Consolas"/>
          <w:sz w:val="16"/>
        </w:rPr>
        <w:t xml:space="preserve">  /workspace/TRELLIS/configs/arch1_stage1_poc.json \</w:t>
      </w:r>
    </w:p>
    <w:p w14:paraId="63DE1718" w14:textId="77777777" w:rsidR="005A4CB3" w:rsidRDefault="00000000">
      <w:pPr>
        <w:shd w:val="clear" w:color="auto" w:fill="F3F6FA"/>
        <w:spacing w:after="0"/>
        <w:ind w:left="317" w:right="317"/>
      </w:pPr>
      <w:r>
        <w:rPr>
          <w:rFonts w:ascii="Consolas" w:eastAsia="Consolas" w:hAnsi="Consolas"/>
          <w:sz w:val="16"/>
        </w:rPr>
        <w:t xml:space="preserve">  /workspace/arch1_preprocessed_100 \</w:t>
      </w:r>
    </w:p>
    <w:p w14:paraId="5A28F232" w14:textId="77777777" w:rsidR="005A4CB3" w:rsidRDefault="00000000">
      <w:pPr>
        <w:shd w:val="clear" w:color="auto" w:fill="F3F6FA"/>
        <w:spacing w:after="120"/>
        <w:ind w:left="317" w:right="317"/>
      </w:pPr>
      <w:r>
        <w:rPr>
          <w:rFonts w:ascii="Consolas" w:eastAsia="Consolas" w:hAnsi="Consolas"/>
          <w:sz w:val="16"/>
        </w:rPr>
        <w:t xml:space="preserve">  /workspace/arch1_runs/stage1_poc_500</w:t>
      </w:r>
    </w:p>
    <w:p w14:paraId="6FE05961" w14:textId="77777777" w:rsidR="005A4CB3" w:rsidRDefault="00000000">
      <w:pPr>
        <w:pStyle w:val="Heading3"/>
      </w:pPr>
      <w:r>
        <w:t>Example Stage 2 POC</w:t>
      </w:r>
    </w:p>
    <w:p w14:paraId="0CD1C9B0" w14:textId="77777777" w:rsidR="005A4CB3" w:rsidRDefault="00000000">
      <w:pPr>
        <w:shd w:val="clear" w:color="auto" w:fill="F3F6FA"/>
        <w:spacing w:before="80" w:after="0"/>
        <w:ind w:left="317" w:right="317"/>
      </w:pPr>
      <w:r>
        <w:rPr>
          <w:rFonts w:ascii="Consolas" w:eastAsia="Consolas" w:hAnsi="Consolas"/>
          <w:sz w:val="16"/>
        </w:rPr>
        <w:t>bash scripts/training/run_stage2_scale.sh \</w:t>
      </w:r>
    </w:p>
    <w:p w14:paraId="67332AB2" w14:textId="77777777" w:rsidR="005A4CB3" w:rsidRDefault="00000000">
      <w:pPr>
        <w:shd w:val="clear" w:color="auto" w:fill="F3F6FA"/>
        <w:spacing w:after="0"/>
        <w:ind w:left="317" w:right="317"/>
      </w:pPr>
      <w:r>
        <w:rPr>
          <w:rFonts w:ascii="Consolas" w:eastAsia="Consolas" w:hAnsi="Consolas"/>
          <w:sz w:val="16"/>
        </w:rPr>
        <w:lastRenderedPageBreak/>
        <w:t xml:space="preserve">  /workspace/TRELLIS/configs/arch1_stage2_poc.json \</w:t>
      </w:r>
    </w:p>
    <w:p w14:paraId="30F9CCA0" w14:textId="77777777" w:rsidR="005A4CB3" w:rsidRDefault="00000000">
      <w:pPr>
        <w:shd w:val="clear" w:color="auto" w:fill="F3F6FA"/>
        <w:spacing w:after="0"/>
        <w:ind w:left="317" w:right="317"/>
      </w:pPr>
      <w:r>
        <w:rPr>
          <w:rFonts w:ascii="Consolas" w:eastAsia="Consolas" w:hAnsi="Consolas"/>
          <w:sz w:val="16"/>
        </w:rPr>
        <w:t xml:space="preserve">  /workspace/arch1_preprocessed_100 \</w:t>
      </w:r>
    </w:p>
    <w:p w14:paraId="7A2BE76B" w14:textId="77777777" w:rsidR="005A4CB3" w:rsidRDefault="00000000">
      <w:pPr>
        <w:shd w:val="clear" w:color="auto" w:fill="F3F6FA"/>
        <w:spacing w:after="120"/>
        <w:ind w:left="317" w:right="317"/>
      </w:pPr>
      <w:r>
        <w:rPr>
          <w:rFonts w:ascii="Consolas" w:eastAsia="Consolas" w:hAnsi="Consolas"/>
          <w:sz w:val="16"/>
        </w:rPr>
        <w:t xml:space="preserve">  /workspace/arch1_runs/stage2_poc_500</w:t>
      </w:r>
    </w:p>
    <w:p w14:paraId="0159F726" w14:textId="77777777" w:rsidR="005A4CB3" w:rsidRDefault="00000000">
      <w:pPr>
        <w:pStyle w:val="Heading3"/>
      </w:pPr>
      <w:r>
        <w:t>What to change when scaling up further</w:t>
      </w:r>
    </w:p>
    <w:p w14:paraId="736B2945" w14:textId="77777777" w:rsidR="005A4CB3" w:rsidRDefault="00000000">
      <w:pPr>
        <w:spacing w:after="80"/>
      </w:pPr>
      <w:r>
        <w:t>For larger subsets like 500, 1000, or more:</w:t>
      </w:r>
    </w:p>
    <w:p w14:paraId="711B2C4F" w14:textId="77777777" w:rsidR="005A4CB3" w:rsidRDefault="00000000">
      <w:pPr>
        <w:pStyle w:val="ListBullet"/>
      </w:pPr>
      <w:r>
        <w:t xml:space="preserve">increase </w:t>
      </w:r>
      <w:r>
        <w:rPr>
          <w:rFonts w:ascii="Consolas" w:eastAsia="Consolas" w:hAnsi="Consolas"/>
          <w:color w:val="770000"/>
          <w:sz w:val="18"/>
        </w:rPr>
        <w:t>max_steps</w:t>
      </w:r>
    </w:p>
    <w:p w14:paraId="3A7FBBD3" w14:textId="77777777" w:rsidR="005A4CB3" w:rsidRDefault="00000000">
      <w:pPr>
        <w:pStyle w:val="ListBullet"/>
      </w:pPr>
      <w:r>
        <w:t xml:space="preserve">adjust </w:t>
      </w:r>
      <w:r>
        <w:rPr>
          <w:rFonts w:ascii="Consolas" w:eastAsia="Consolas" w:hAnsi="Consolas"/>
          <w:color w:val="770000"/>
          <w:sz w:val="18"/>
        </w:rPr>
        <w:t>i_save</w:t>
      </w:r>
    </w:p>
    <w:p w14:paraId="5155617F" w14:textId="77777777" w:rsidR="005A4CB3" w:rsidRDefault="00000000">
      <w:pPr>
        <w:pStyle w:val="ListBullet"/>
      </w:pPr>
      <w:r>
        <w:t xml:space="preserve">adjust </w:t>
      </w:r>
      <w:r>
        <w:rPr>
          <w:rFonts w:ascii="Consolas" w:eastAsia="Consolas" w:hAnsi="Consolas"/>
          <w:color w:val="770000"/>
          <w:sz w:val="18"/>
        </w:rPr>
        <w:t>i_log</w:t>
      </w:r>
    </w:p>
    <w:p w14:paraId="538A28CA" w14:textId="77777777" w:rsidR="005A4CB3" w:rsidRDefault="00000000">
      <w:pPr>
        <w:pStyle w:val="ListBullet"/>
      </w:pPr>
      <w:r>
        <w:t>review batch size and GPU memory</w:t>
      </w:r>
    </w:p>
    <w:p w14:paraId="764BBD8C" w14:textId="77777777" w:rsidR="005A4CB3" w:rsidRDefault="00000000">
      <w:pPr>
        <w:pStyle w:val="ListBullet"/>
      </w:pPr>
      <w:r>
        <w:t xml:space="preserve">verify Stage 2 </w:t>
      </w:r>
      <w:r>
        <w:rPr>
          <w:rFonts w:ascii="Consolas" w:eastAsia="Consolas" w:hAnsi="Consolas"/>
          <w:color w:val="770000"/>
          <w:sz w:val="18"/>
        </w:rPr>
        <w:t>max_num_voxels</w:t>
      </w:r>
      <w:r>
        <w:t xml:space="preserve"> is still safe</w:t>
      </w:r>
    </w:p>
    <w:p w14:paraId="52B3A0D7" w14:textId="77777777" w:rsidR="005A4CB3" w:rsidRDefault="00000000">
      <w:pPr>
        <w:pStyle w:val="ListBullet"/>
      </w:pPr>
      <w:r>
        <w:t xml:space="preserve">optionally recompute normalization stats for </w:t>
      </w:r>
      <w:r>
        <w:rPr>
          <w:rFonts w:ascii="Consolas" w:eastAsia="Consolas" w:hAnsi="Consolas"/>
          <w:color w:val="770000"/>
          <w:sz w:val="18"/>
        </w:rPr>
        <w:t>z_slat_target</w:t>
      </w:r>
      <w:r>
        <w:t xml:space="preserve"> if the dataset becomes much larger</w:t>
      </w:r>
    </w:p>
    <w:p w14:paraId="502E310B" w14:textId="77777777" w:rsidR="005A4CB3" w:rsidRDefault="00000000">
      <w:pPr>
        <w:spacing w:before="80" w:after="160"/>
      </w:pPr>
      <w:r>
        <w:rPr>
          <w:color w:val="787878"/>
        </w:rPr>
        <w:t>────────────────────────────────</w:t>
      </w:r>
    </w:p>
    <w:p w14:paraId="171C6424" w14:textId="77777777" w:rsidR="005A4CB3" w:rsidRDefault="00000000">
      <w:pPr>
        <w:pStyle w:val="Heading2"/>
      </w:pPr>
      <w:r>
        <w:t>13. Which files are actually used to train the DiTs</w:t>
      </w:r>
    </w:p>
    <w:p w14:paraId="373A7732" w14:textId="77777777" w:rsidR="005A4CB3" w:rsidRDefault="00000000">
      <w:pPr>
        <w:spacing w:after="80"/>
      </w:pPr>
      <w:r>
        <w:t>This is the simplest practical answer.</w:t>
      </w:r>
    </w:p>
    <w:p w14:paraId="58FB82E4" w14:textId="77777777" w:rsidR="005A4CB3" w:rsidRDefault="00000000">
      <w:pPr>
        <w:pStyle w:val="Heading3"/>
      </w:pPr>
      <w:r>
        <w:t>Stage 1 training files</w:t>
      </w:r>
    </w:p>
    <w:p w14:paraId="43D95AD7" w14:textId="77777777" w:rsidR="005A4CB3" w:rsidRDefault="00000000">
      <w:pPr>
        <w:spacing w:after="80"/>
      </w:pPr>
      <w:r>
        <w:t>#### From the clean repo</w:t>
      </w:r>
    </w:p>
    <w:p w14:paraId="047EC72C" w14:textId="77777777" w:rsidR="005A4CB3" w:rsidRDefault="00000000">
      <w:pPr>
        <w:pStyle w:val="ListBullet"/>
      </w:pPr>
      <w:r>
        <w:rPr>
          <w:rFonts w:ascii="Consolas" w:eastAsia="Consolas" w:hAnsi="Consolas"/>
          <w:color w:val="770000"/>
          <w:sz w:val="18"/>
        </w:rPr>
        <w:t>configs/arch1_stage1_smoke.json</w:t>
      </w:r>
      <w:r>
        <w:t xml:space="preserve"> or </w:t>
      </w:r>
      <w:r>
        <w:rPr>
          <w:rFonts w:ascii="Consolas" w:eastAsia="Consolas" w:hAnsi="Consolas"/>
          <w:color w:val="770000"/>
          <w:sz w:val="18"/>
        </w:rPr>
        <w:t>configs/arch1_stage1_poc.json</w:t>
      </w:r>
    </w:p>
    <w:p w14:paraId="0EAB8707" w14:textId="77777777" w:rsidR="005A4CB3" w:rsidRDefault="00000000">
      <w:pPr>
        <w:pStyle w:val="ListBullet"/>
      </w:pPr>
      <w:r>
        <w:rPr>
          <w:rFonts w:ascii="Consolas" w:eastAsia="Consolas" w:hAnsi="Consolas"/>
          <w:color w:val="770000"/>
          <w:sz w:val="18"/>
        </w:rPr>
        <w:t>patches/arch1_training_patch/trellis/datasets/arch1_editing.py</w:t>
      </w:r>
    </w:p>
    <w:p w14:paraId="6567D92E" w14:textId="77777777" w:rsidR="005A4CB3" w:rsidRDefault="00000000">
      <w:pPr>
        <w:pStyle w:val="ListBullet"/>
      </w:pPr>
      <w:r>
        <w:rPr>
          <w:rFonts w:ascii="Consolas" w:eastAsia="Consolas" w:hAnsi="Consolas"/>
          <w:color w:val="770000"/>
          <w:sz w:val="18"/>
        </w:rPr>
        <w:t>patches/arch1_training_patch/trellis/models/arch1_condition.py</w:t>
      </w:r>
    </w:p>
    <w:p w14:paraId="5C03980B" w14:textId="77777777" w:rsidR="005A4CB3" w:rsidRDefault="00000000">
      <w:pPr>
        <w:pStyle w:val="ListBullet"/>
      </w:pPr>
      <w:r>
        <w:rPr>
          <w:rFonts w:ascii="Consolas" w:eastAsia="Consolas" w:hAnsi="Consolas"/>
          <w:color w:val="770000"/>
          <w:sz w:val="18"/>
        </w:rPr>
        <w:t>patches/arch1_training_patch/trellis/trainers/flow_matching/arch1_flow_matching.py</w:t>
      </w:r>
    </w:p>
    <w:p w14:paraId="10ECD223" w14:textId="77777777" w:rsidR="005A4CB3" w:rsidRDefault="00000000">
      <w:pPr>
        <w:pStyle w:val="ListBullet"/>
      </w:pPr>
      <w:r>
        <w:rPr>
          <w:rFonts w:ascii="Consolas" w:eastAsia="Consolas" w:hAnsi="Consolas"/>
          <w:color w:val="770000"/>
          <w:sz w:val="18"/>
        </w:rPr>
        <w:t>patches/arch1_training_patch/trellis/trainers/flow_matching/mixins/arch1_conditioned.py</w:t>
      </w:r>
    </w:p>
    <w:p w14:paraId="68465105" w14:textId="77777777" w:rsidR="005A4CB3" w:rsidRDefault="00000000">
      <w:pPr>
        <w:pStyle w:val="ListBullet"/>
      </w:pPr>
      <w:r>
        <w:rPr>
          <w:rFonts w:ascii="Consolas" w:eastAsia="Consolas" w:hAnsi="Consolas"/>
          <w:color w:val="770000"/>
          <w:sz w:val="18"/>
        </w:rPr>
        <w:t>scripts/training/run_stage1_scale.sh</w:t>
      </w:r>
    </w:p>
    <w:p w14:paraId="6C9F1185" w14:textId="77777777" w:rsidR="005A4CB3" w:rsidRDefault="00000000">
      <w:pPr>
        <w:spacing w:after="80"/>
      </w:pPr>
      <w:r>
        <w:t>#### From the upstream TRELLIS repo</w:t>
      </w:r>
    </w:p>
    <w:p w14:paraId="2D6FF9F4" w14:textId="77777777" w:rsidR="005A4CB3" w:rsidRDefault="00000000">
      <w:pPr>
        <w:pStyle w:val="ListBullet"/>
      </w:pPr>
      <w:r>
        <w:rPr>
          <w:rFonts w:ascii="Consolas" w:eastAsia="Consolas" w:hAnsi="Consolas"/>
          <w:color w:val="770000"/>
          <w:sz w:val="18"/>
        </w:rPr>
        <w:t>train.py</w:t>
      </w:r>
    </w:p>
    <w:p w14:paraId="3BD4C900" w14:textId="77777777" w:rsidR="005A4CB3" w:rsidRDefault="00000000">
      <w:pPr>
        <w:pStyle w:val="ListBullet"/>
      </w:pPr>
      <w:r>
        <w:rPr>
          <w:rFonts w:ascii="Consolas" w:eastAsia="Consolas" w:hAnsi="Consolas"/>
          <w:color w:val="770000"/>
          <w:sz w:val="18"/>
        </w:rPr>
        <w:t>trellis/models/sparse_structure_flow.py</w:t>
      </w:r>
    </w:p>
    <w:p w14:paraId="6D2FEA27" w14:textId="77777777" w:rsidR="005A4CB3" w:rsidRDefault="00000000">
      <w:pPr>
        <w:pStyle w:val="ListBullet"/>
      </w:pPr>
      <w:r>
        <w:rPr>
          <w:rFonts w:ascii="Consolas" w:eastAsia="Consolas" w:hAnsi="Consolas"/>
          <w:color w:val="770000"/>
          <w:sz w:val="18"/>
        </w:rPr>
        <w:t>trellis/trainers/flow_matching/flow_matching.py</w:t>
      </w:r>
    </w:p>
    <w:p w14:paraId="6236BC3F" w14:textId="77777777" w:rsidR="005A4CB3" w:rsidRDefault="00000000">
      <w:pPr>
        <w:pStyle w:val="ListBullet"/>
      </w:pPr>
      <w:r>
        <w:rPr>
          <w:rFonts w:ascii="Consolas" w:eastAsia="Consolas" w:hAnsi="Consolas"/>
          <w:color w:val="770000"/>
          <w:sz w:val="18"/>
        </w:rPr>
        <w:t>trellis/trainers/flow_matching/mixins/classifier_free_guidance.py</w:t>
      </w:r>
    </w:p>
    <w:p w14:paraId="68E0B43F" w14:textId="77777777" w:rsidR="005A4CB3" w:rsidRDefault="00000000">
      <w:pPr>
        <w:pStyle w:val="ListBullet"/>
      </w:pPr>
      <w:r>
        <w:rPr>
          <w:rFonts w:ascii="Consolas" w:eastAsia="Consolas" w:hAnsi="Consolas"/>
          <w:color w:val="770000"/>
          <w:sz w:val="18"/>
        </w:rPr>
        <w:t>trellis/trainers/base.py</w:t>
      </w:r>
    </w:p>
    <w:p w14:paraId="0F6FBC4B" w14:textId="77777777" w:rsidR="005A4CB3" w:rsidRDefault="00000000">
      <w:pPr>
        <w:pStyle w:val="Heading3"/>
      </w:pPr>
      <w:r>
        <w:t>Stage 2 training files</w:t>
      </w:r>
    </w:p>
    <w:p w14:paraId="4C972FD5" w14:textId="77777777" w:rsidR="005A4CB3" w:rsidRDefault="00000000">
      <w:pPr>
        <w:spacing w:after="80"/>
      </w:pPr>
      <w:r>
        <w:t>#### From the clean repo</w:t>
      </w:r>
    </w:p>
    <w:p w14:paraId="5F12ED1F" w14:textId="77777777" w:rsidR="005A4CB3" w:rsidRDefault="00000000">
      <w:pPr>
        <w:pStyle w:val="ListBullet"/>
      </w:pPr>
      <w:r>
        <w:rPr>
          <w:rFonts w:ascii="Consolas" w:eastAsia="Consolas" w:hAnsi="Consolas"/>
          <w:color w:val="770000"/>
          <w:sz w:val="18"/>
        </w:rPr>
        <w:t>configs/arch1_stage2_smoke.json</w:t>
      </w:r>
      <w:r>
        <w:t xml:space="preserve"> or </w:t>
      </w:r>
      <w:r>
        <w:rPr>
          <w:rFonts w:ascii="Consolas" w:eastAsia="Consolas" w:hAnsi="Consolas"/>
          <w:color w:val="770000"/>
          <w:sz w:val="18"/>
        </w:rPr>
        <w:t>configs/arch1_stage2_poc.json</w:t>
      </w:r>
    </w:p>
    <w:p w14:paraId="741FA9EE" w14:textId="77777777" w:rsidR="005A4CB3" w:rsidRDefault="00000000">
      <w:pPr>
        <w:pStyle w:val="ListBullet"/>
      </w:pPr>
      <w:r>
        <w:rPr>
          <w:rFonts w:ascii="Consolas" w:eastAsia="Consolas" w:hAnsi="Consolas"/>
          <w:color w:val="770000"/>
          <w:sz w:val="18"/>
        </w:rPr>
        <w:t>patches/arch1_training_patch/trellis/datasets/arch1_editing.py</w:t>
      </w:r>
    </w:p>
    <w:p w14:paraId="7DC71056" w14:textId="77777777" w:rsidR="005A4CB3" w:rsidRDefault="00000000">
      <w:pPr>
        <w:pStyle w:val="ListBullet"/>
      </w:pPr>
      <w:r>
        <w:rPr>
          <w:rFonts w:ascii="Consolas" w:eastAsia="Consolas" w:hAnsi="Consolas"/>
          <w:color w:val="770000"/>
          <w:sz w:val="18"/>
        </w:rPr>
        <w:t>patches/arch1_training_patch/trellis/models/arch1_condition.py</w:t>
      </w:r>
    </w:p>
    <w:p w14:paraId="58CA9D44" w14:textId="77777777" w:rsidR="005A4CB3" w:rsidRDefault="00000000">
      <w:pPr>
        <w:pStyle w:val="ListBullet"/>
      </w:pPr>
      <w:r>
        <w:rPr>
          <w:rFonts w:ascii="Consolas" w:eastAsia="Consolas" w:hAnsi="Consolas"/>
          <w:color w:val="770000"/>
          <w:sz w:val="18"/>
        </w:rPr>
        <w:t>patches/arch1_training_patch/trellis/trainers/flow_matching/arch1_flow_matching.py</w:t>
      </w:r>
    </w:p>
    <w:p w14:paraId="70001470" w14:textId="77777777" w:rsidR="005A4CB3" w:rsidRDefault="00000000">
      <w:pPr>
        <w:pStyle w:val="ListBullet"/>
      </w:pPr>
      <w:r>
        <w:rPr>
          <w:rFonts w:ascii="Consolas" w:eastAsia="Consolas" w:hAnsi="Consolas"/>
          <w:color w:val="770000"/>
          <w:sz w:val="18"/>
        </w:rPr>
        <w:t>patches/arch1_training_patch/trellis/trainers/flow_matching/mixins/arch1_conditioned.py</w:t>
      </w:r>
    </w:p>
    <w:p w14:paraId="4E1D0B9E" w14:textId="77777777" w:rsidR="005A4CB3" w:rsidRDefault="00000000">
      <w:pPr>
        <w:pStyle w:val="ListBullet"/>
      </w:pPr>
      <w:r>
        <w:rPr>
          <w:rFonts w:ascii="Consolas" w:eastAsia="Consolas" w:hAnsi="Consolas"/>
          <w:color w:val="770000"/>
          <w:sz w:val="18"/>
        </w:rPr>
        <w:t>scripts/training/run_stage2_scale.sh</w:t>
      </w:r>
    </w:p>
    <w:p w14:paraId="4B537AD9" w14:textId="77777777" w:rsidR="005A4CB3" w:rsidRDefault="00000000">
      <w:pPr>
        <w:spacing w:after="80"/>
      </w:pPr>
      <w:r>
        <w:t>#### From the upstream TRELLIS repo</w:t>
      </w:r>
    </w:p>
    <w:p w14:paraId="5C9CB77D" w14:textId="77777777" w:rsidR="005A4CB3" w:rsidRDefault="00000000">
      <w:pPr>
        <w:pStyle w:val="ListBullet"/>
      </w:pPr>
      <w:r>
        <w:rPr>
          <w:rFonts w:ascii="Consolas" w:eastAsia="Consolas" w:hAnsi="Consolas"/>
          <w:color w:val="770000"/>
          <w:sz w:val="18"/>
        </w:rPr>
        <w:t>train.py</w:t>
      </w:r>
    </w:p>
    <w:p w14:paraId="03381C64" w14:textId="77777777" w:rsidR="005A4CB3" w:rsidRDefault="00000000">
      <w:pPr>
        <w:pStyle w:val="ListBullet"/>
      </w:pPr>
      <w:r>
        <w:rPr>
          <w:rFonts w:ascii="Consolas" w:eastAsia="Consolas" w:hAnsi="Consolas"/>
          <w:color w:val="770000"/>
          <w:sz w:val="18"/>
        </w:rPr>
        <w:t>trellis/models/structured_latent_flow.py</w:t>
      </w:r>
    </w:p>
    <w:p w14:paraId="1AA5E3F9" w14:textId="77777777" w:rsidR="005A4CB3" w:rsidRDefault="00000000">
      <w:pPr>
        <w:pStyle w:val="ListBullet"/>
      </w:pPr>
      <w:r>
        <w:rPr>
          <w:rFonts w:ascii="Consolas" w:eastAsia="Consolas" w:hAnsi="Consolas"/>
          <w:color w:val="770000"/>
          <w:sz w:val="18"/>
        </w:rPr>
        <w:t>trellis/trainers/flow_matching/sparse_flow_matching.py</w:t>
      </w:r>
    </w:p>
    <w:p w14:paraId="69279169" w14:textId="77777777" w:rsidR="005A4CB3" w:rsidRDefault="00000000">
      <w:pPr>
        <w:pStyle w:val="ListBullet"/>
      </w:pPr>
      <w:r>
        <w:rPr>
          <w:rFonts w:ascii="Consolas" w:eastAsia="Consolas" w:hAnsi="Consolas"/>
          <w:color w:val="770000"/>
          <w:sz w:val="18"/>
        </w:rPr>
        <w:t>trellis/trainers/flow_matching/flow_matching.py</w:t>
      </w:r>
    </w:p>
    <w:p w14:paraId="2E0264B4" w14:textId="77777777" w:rsidR="005A4CB3" w:rsidRDefault="00000000">
      <w:pPr>
        <w:pStyle w:val="ListBullet"/>
      </w:pPr>
      <w:r>
        <w:rPr>
          <w:rFonts w:ascii="Consolas" w:eastAsia="Consolas" w:hAnsi="Consolas"/>
          <w:color w:val="770000"/>
          <w:sz w:val="18"/>
        </w:rPr>
        <w:lastRenderedPageBreak/>
        <w:t>trellis/trainers/base.py</w:t>
      </w:r>
    </w:p>
    <w:p w14:paraId="2CDE1506" w14:textId="77777777" w:rsidR="005A4CB3" w:rsidRDefault="00000000">
      <w:pPr>
        <w:pStyle w:val="ListBullet"/>
      </w:pPr>
      <w:r>
        <w:rPr>
          <w:rFonts w:ascii="Consolas" w:eastAsia="Consolas" w:hAnsi="Consolas"/>
          <w:color w:val="770000"/>
          <w:sz w:val="18"/>
        </w:rPr>
        <w:t>trellis/utils/data_utils.py</w:t>
      </w:r>
    </w:p>
    <w:p w14:paraId="5ED95388" w14:textId="77777777" w:rsidR="005A4CB3" w:rsidRDefault="00000000">
      <w:pPr>
        <w:spacing w:before="80" w:after="160"/>
      </w:pPr>
      <w:r>
        <w:rPr>
          <w:color w:val="787878"/>
        </w:rPr>
        <w:t>────────────────────────────────</w:t>
      </w:r>
    </w:p>
    <w:p w14:paraId="526665C4" w14:textId="77777777" w:rsidR="005A4CB3" w:rsidRDefault="00000000">
      <w:pPr>
        <w:pStyle w:val="Heading2"/>
      </w:pPr>
      <w:r>
        <w:t>14. How the loss is calculated</w:t>
      </w:r>
    </w:p>
    <w:p w14:paraId="3D5AF67B" w14:textId="77777777" w:rsidR="005A4CB3" w:rsidRDefault="00000000">
      <w:pPr>
        <w:spacing w:after="80"/>
      </w:pPr>
      <w:r>
        <w:t xml:space="preserve">This is important: the custom Architecture-1 patch </w:t>
      </w:r>
      <w:r>
        <w:rPr>
          <w:b/>
        </w:rPr>
        <w:t>does not invent a new loss</w:t>
      </w:r>
      <w:r>
        <w:t>.</w:t>
      </w:r>
    </w:p>
    <w:p w14:paraId="65AEA433" w14:textId="77777777" w:rsidR="005A4CB3" w:rsidRDefault="00000000">
      <w:pPr>
        <w:spacing w:after="80"/>
      </w:pPr>
      <w:r>
        <w:t>It keeps TRELLIS 1’s standard flow-matching training objective.</w:t>
      </w:r>
    </w:p>
    <w:p w14:paraId="77DE185C" w14:textId="77777777" w:rsidR="005A4CB3" w:rsidRDefault="00000000">
      <w:pPr>
        <w:spacing w:after="80"/>
      </w:pPr>
      <w:r>
        <w:t>The patch only changes the conditioning path.</w:t>
      </w:r>
    </w:p>
    <w:p w14:paraId="1E59677A" w14:textId="77777777" w:rsidR="005A4CB3" w:rsidRDefault="00000000">
      <w:pPr>
        <w:pStyle w:val="Heading3"/>
      </w:pPr>
      <w:r>
        <w:t>What the patch changes</w:t>
      </w:r>
    </w:p>
    <w:p w14:paraId="66E37614" w14:textId="77777777" w:rsidR="005A4CB3" w:rsidRDefault="00000000">
      <w:pPr>
        <w:pStyle w:val="ListBullet"/>
      </w:pPr>
      <w:r>
        <w:t xml:space="preserve">load </w:t>
      </w:r>
      <w:r>
        <w:rPr>
          <w:rFonts w:ascii="Consolas" w:eastAsia="Consolas" w:hAnsi="Consolas"/>
          <w:color w:val="770000"/>
          <w:sz w:val="18"/>
        </w:rPr>
        <w:t>e_img.pt</w:t>
      </w:r>
    </w:p>
    <w:p w14:paraId="3F35D766" w14:textId="77777777" w:rsidR="005A4CB3" w:rsidRDefault="00000000">
      <w:pPr>
        <w:pStyle w:val="ListBullet"/>
      </w:pPr>
      <w:r>
        <w:t xml:space="preserve">load </w:t>
      </w:r>
      <w:r>
        <w:rPr>
          <w:rFonts w:ascii="Consolas" w:eastAsia="Consolas" w:hAnsi="Consolas"/>
          <w:color w:val="770000"/>
          <w:sz w:val="18"/>
        </w:rPr>
        <w:t>e_text.pt</w:t>
      </w:r>
    </w:p>
    <w:p w14:paraId="0F9540BF" w14:textId="77777777" w:rsidR="005A4CB3" w:rsidRDefault="00000000">
      <w:pPr>
        <w:pStyle w:val="ListBullet"/>
      </w:pPr>
      <w:r>
        <w:t>project text tokens 768 → 1024</w:t>
      </w:r>
    </w:p>
    <w:p w14:paraId="6BE186F2" w14:textId="77777777" w:rsidR="005A4CB3" w:rsidRDefault="00000000">
      <w:pPr>
        <w:pStyle w:val="ListBullet"/>
      </w:pPr>
      <w:r>
        <w:t>concatenate image tokens and projected text tokens</w:t>
      </w:r>
    </w:p>
    <w:p w14:paraId="4602EE85" w14:textId="77777777" w:rsidR="005A4CB3" w:rsidRDefault="00000000">
      <w:pPr>
        <w:pStyle w:val="ListBullet"/>
      </w:pPr>
      <w:r>
        <w:t>feed the fused conditioning tokens to the existing TRELLIS training stack</w:t>
      </w:r>
    </w:p>
    <w:p w14:paraId="798540DA" w14:textId="77777777" w:rsidR="005A4CB3" w:rsidRDefault="00000000">
      <w:pPr>
        <w:pStyle w:val="Heading3"/>
      </w:pPr>
      <w:r>
        <w:t>Where the loss still comes from</w:t>
      </w:r>
    </w:p>
    <w:p w14:paraId="0815D18D" w14:textId="77777777" w:rsidR="005A4CB3" w:rsidRDefault="00000000">
      <w:pPr>
        <w:spacing w:after="80"/>
      </w:pPr>
      <w:r>
        <w:t>The actual loss logic remains in TRELLIS flow-matching trainer code:</w:t>
      </w:r>
    </w:p>
    <w:p w14:paraId="4814C67E" w14:textId="77777777" w:rsidR="005A4CB3" w:rsidRDefault="00000000">
      <w:pPr>
        <w:pStyle w:val="ListBullet"/>
      </w:pPr>
      <w:r>
        <w:rPr>
          <w:rFonts w:ascii="Consolas" w:eastAsia="Consolas" w:hAnsi="Consolas"/>
          <w:color w:val="770000"/>
          <w:sz w:val="18"/>
        </w:rPr>
        <w:t>trellis/trainers/flow_matching/flow_matching.py</w:t>
      </w:r>
    </w:p>
    <w:p w14:paraId="600FB96C" w14:textId="77777777" w:rsidR="005A4CB3" w:rsidRDefault="00000000">
      <w:pPr>
        <w:pStyle w:val="ListBullet"/>
      </w:pPr>
      <w:r>
        <w:rPr>
          <w:rFonts w:ascii="Consolas" w:eastAsia="Consolas" w:hAnsi="Consolas"/>
          <w:color w:val="770000"/>
          <w:sz w:val="18"/>
        </w:rPr>
        <w:t>trellis/trainers/flow_matching/sparse_flow_matching.py</w:t>
      </w:r>
    </w:p>
    <w:p w14:paraId="5649426B" w14:textId="77777777" w:rsidR="005A4CB3" w:rsidRDefault="00000000">
      <w:pPr>
        <w:pStyle w:val="Heading3"/>
      </w:pPr>
      <w:r>
        <w:t>Practical explanation</w:t>
      </w:r>
    </w:p>
    <w:p w14:paraId="5385E913" w14:textId="77777777" w:rsidR="005A4CB3" w:rsidRDefault="00000000">
      <w:pPr>
        <w:pStyle w:val="ListBullet"/>
      </w:pPr>
      <w:r>
        <w:t xml:space="preserve">Stage 1 learns to predict the sparse-structure latent target </w:t>
      </w:r>
      <w:r>
        <w:rPr>
          <w:rFonts w:ascii="Consolas" w:eastAsia="Consolas" w:hAnsi="Consolas"/>
          <w:color w:val="770000"/>
          <w:sz w:val="18"/>
        </w:rPr>
        <w:t>z_ss_target</w:t>
      </w:r>
    </w:p>
    <w:p w14:paraId="534B4E73" w14:textId="77777777" w:rsidR="005A4CB3" w:rsidRDefault="00000000">
      <w:pPr>
        <w:pStyle w:val="ListBullet"/>
      </w:pPr>
      <w:r>
        <w:t xml:space="preserve">Stage 2 learns to predict the structured latent target </w:t>
      </w:r>
      <w:r>
        <w:rPr>
          <w:rFonts w:ascii="Consolas" w:eastAsia="Consolas" w:hAnsi="Consolas"/>
          <w:color w:val="770000"/>
          <w:sz w:val="18"/>
        </w:rPr>
        <w:t>z_slat_target</w:t>
      </w:r>
    </w:p>
    <w:p w14:paraId="0B0D75BC" w14:textId="77777777" w:rsidR="005A4CB3" w:rsidRDefault="00000000">
      <w:pPr>
        <w:pStyle w:val="ListBullet"/>
      </w:pPr>
      <w:r>
        <w:t xml:space="preserve">both stages use the same fused condition </w:t>
      </w:r>
      <w:r>
        <w:rPr>
          <w:rFonts w:ascii="Consolas" w:eastAsia="Consolas" w:hAnsi="Consolas"/>
          <w:color w:val="770000"/>
          <w:sz w:val="18"/>
        </w:rPr>
        <w:t>e_joint = concat(e_img, text_proj(e_text))</w:t>
      </w:r>
    </w:p>
    <w:p w14:paraId="1E6A6C9D" w14:textId="77777777" w:rsidR="005A4CB3" w:rsidRDefault="00000000">
      <w:pPr>
        <w:pStyle w:val="ListBullet"/>
      </w:pPr>
      <w:r>
        <w:t xml:space="preserve">classifier-free guidance dropout is controlled by </w:t>
      </w:r>
      <w:r>
        <w:rPr>
          <w:rFonts w:ascii="Consolas" w:eastAsia="Consolas" w:hAnsi="Consolas"/>
          <w:color w:val="770000"/>
          <w:sz w:val="18"/>
        </w:rPr>
        <w:t>p_uncond</w:t>
      </w:r>
    </w:p>
    <w:p w14:paraId="73D5892A" w14:textId="77777777" w:rsidR="005A4CB3" w:rsidRDefault="00000000">
      <w:pPr>
        <w:pStyle w:val="ListBullet"/>
      </w:pPr>
      <w:r>
        <w:t>the loss logged in TensorBoard is the main training loss to show in presentations</w:t>
      </w:r>
    </w:p>
    <w:p w14:paraId="61FC110F" w14:textId="77777777" w:rsidR="005A4CB3" w:rsidRDefault="00000000">
      <w:pPr>
        <w:pStyle w:val="Heading3"/>
      </w:pPr>
      <w:r>
        <w:t>Plotting the training loss</w:t>
      </w:r>
    </w:p>
    <w:p w14:paraId="1E274F95" w14:textId="77777777" w:rsidR="005A4CB3" w:rsidRDefault="00000000">
      <w:pPr>
        <w:spacing w:after="80"/>
      </w:pPr>
      <w:r>
        <w:t>Use:</w:t>
      </w:r>
    </w:p>
    <w:p w14:paraId="6524C684" w14:textId="77777777" w:rsidR="005A4CB3" w:rsidRDefault="00000000">
      <w:pPr>
        <w:pStyle w:val="ListBullet"/>
      </w:pPr>
      <w:r>
        <w:rPr>
          <w:rFonts w:ascii="Consolas" w:eastAsia="Consolas" w:hAnsi="Consolas"/>
          <w:color w:val="770000"/>
          <w:sz w:val="18"/>
        </w:rPr>
        <w:t>scripts/utilities/extract_total_loss_from_tensorboard.py</w:t>
      </w:r>
    </w:p>
    <w:p w14:paraId="4EE0A96B" w14:textId="77777777" w:rsidR="005A4CB3" w:rsidRDefault="00000000">
      <w:pPr>
        <w:spacing w:after="80"/>
      </w:pPr>
      <w:r>
        <w:t>That should be the official plotting helper kept in the repo.</w:t>
      </w:r>
    </w:p>
    <w:p w14:paraId="1BD04431" w14:textId="77777777" w:rsidR="005A4CB3" w:rsidRDefault="00000000">
      <w:pPr>
        <w:spacing w:before="80" w:after="160"/>
      </w:pPr>
      <w:r>
        <w:rPr>
          <w:color w:val="787878"/>
        </w:rPr>
        <w:t>────────────────────────────────</w:t>
      </w:r>
    </w:p>
    <w:p w14:paraId="1FD4C8DF" w14:textId="77777777" w:rsidR="005A4CB3" w:rsidRDefault="00000000">
      <w:pPr>
        <w:pStyle w:val="Heading2"/>
      </w:pPr>
      <w:r>
        <w:t>15. Minimal user runbook</w:t>
      </w:r>
    </w:p>
    <w:p w14:paraId="412AC7E9" w14:textId="457C0E38" w:rsidR="005A4CB3" w:rsidRDefault="00000000">
      <w:pPr>
        <w:spacing w:after="80"/>
      </w:pPr>
      <w:r>
        <w:t xml:space="preserve">If a new </w:t>
      </w:r>
      <w:r w:rsidR="00E942C6">
        <w:t>user</w:t>
      </w:r>
      <w:r>
        <w:t xml:space="preserve"> asks, “What exactly do I run?”, the shortest correct answer is:</w:t>
      </w:r>
    </w:p>
    <w:p w14:paraId="214418A1" w14:textId="77777777" w:rsidR="005A4CB3" w:rsidRDefault="00000000">
      <w:pPr>
        <w:pStyle w:val="Heading3"/>
      </w:pPr>
      <w:r>
        <w:t>A. Make a subset</w:t>
      </w:r>
    </w:p>
    <w:p w14:paraId="4C7189F1" w14:textId="77777777" w:rsidR="005A4CB3" w:rsidRDefault="00000000">
      <w:pPr>
        <w:shd w:val="clear" w:color="auto" w:fill="F3F6FA"/>
        <w:spacing w:before="80" w:after="0"/>
        <w:ind w:left="317" w:right="317"/>
      </w:pPr>
      <w:r>
        <w:rPr>
          <w:rFonts w:ascii="Consolas" w:eastAsia="Consolas" w:hAnsi="Consolas"/>
          <w:sz w:val="16"/>
        </w:rPr>
        <w:t>python scripts/subset_creation/make_n_subset.py \</w:t>
      </w:r>
    </w:p>
    <w:p w14:paraId="3AC5B7E5" w14:textId="77777777" w:rsidR="005A4CB3" w:rsidRDefault="00000000">
      <w:pPr>
        <w:shd w:val="clear" w:color="auto" w:fill="F3F6FA"/>
        <w:spacing w:after="0"/>
        <w:ind w:left="317" w:right="317"/>
      </w:pPr>
      <w:r>
        <w:rPr>
          <w:rFonts w:ascii="Consolas" w:eastAsia="Consolas" w:hAnsi="Consolas"/>
          <w:sz w:val="16"/>
        </w:rPr>
        <w:t xml:space="preserve">  --data_dir /workspace/filtered_dataset \</w:t>
      </w:r>
    </w:p>
    <w:p w14:paraId="4E2CA1C2" w14:textId="77777777" w:rsidR="005A4CB3" w:rsidRDefault="00000000">
      <w:pPr>
        <w:shd w:val="clear" w:color="auto" w:fill="F3F6FA"/>
        <w:spacing w:after="0"/>
        <w:ind w:left="317" w:right="317"/>
      </w:pPr>
      <w:r>
        <w:rPr>
          <w:rFonts w:ascii="Consolas" w:eastAsia="Consolas" w:hAnsi="Consolas"/>
          <w:sz w:val="16"/>
        </w:rPr>
        <w:t xml:space="preserve">  --n 100 \</w:t>
      </w:r>
    </w:p>
    <w:p w14:paraId="214679F4" w14:textId="77777777" w:rsidR="005A4CB3" w:rsidRDefault="00000000">
      <w:pPr>
        <w:shd w:val="clear" w:color="auto" w:fill="F3F6FA"/>
        <w:spacing w:after="120"/>
        <w:ind w:left="317" w:right="317"/>
      </w:pPr>
      <w:r>
        <w:rPr>
          <w:rFonts w:ascii="Consolas" w:eastAsia="Consolas" w:hAnsi="Consolas"/>
          <w:sz w:val="16"/>
        </w:rPr>
        <w:t xml:space="preserve">  --out_dir /workspace/subset_100</w:t>
      </w:r>
    </w:p>
    <w:p w14:paraId="27C13D64" w14:textId="77777777" w:rsidR="005A4CB3" w:rsidRDefault="00000000">
      <w:pPr>
        <w:pStyle w:val="Heading3"/>
      </w:pPr>
      <w:r>
        <w:t>B. Generate pseudo assets</w:t>
      </w:r>
    </w:p>
    <w:p w14:paraId="3B5CDE33" w14:textId="77777777" w:rsidR="005A4CB3" w:rsidRDefault="00000000">
      <w:pPr>
        <w:shd w:val="clear" w:color="auto" w:fill="F3F6FA"/>
        <w:spacing w:before="80" w:after="0"/>
        <w:ind w:left="317" w:right="317"/>
      </w:pPr>
      <w:r>
        <w:rPr>
          <w:rFonts w:ascii="Consolas" w:eastAsia="Consolas" w:hAnsi="Consolas"/>
          <w:sz w:val="16"/>
        </w:rPr>
        <w:t>cd /workspace/TRELLIS</w:t>
      </w:r>
    </w:p>
    <w:p w14:paraId="74C51F32" w14:textId="77777777" w:rsidR="005A4CB3" w:rsidRDefault="00000000">
      <w:pPr>
        <w:shd w:val="clear" w:color="auto" w:fill="F3F6FA"/>
        <w:spacing w:after="0"/>
        <w:ind w:left="317" w:right="317"/>
      </w:pPr>
      <w:r>
        <w:rPr>
          <w:rFonts w:ascii="Consolas" w:eastAsia="Consolas" w:hAnsi="Consolas"/>
          <w:sz w:val="16"/>
        </w:rPr>
        <w:t>export ATTN_BACKEND=xformers</w:t>
      </w:r>
    </w:p>
    <w:p w14:paraId="494AA4BE" w14:textId="77777777" w:rsidR="005A4CB3" w:rsidRDefault="005A4CB3">
      <w:pPr>
        <w:shd w:val="clear" w:color="auto" w:fill="F3F6FA"/>
        <w:spacing w:after="0"/>
        <w:ind w:left="317" w:right="317"/>
      </w:pPr>
    </w:p>
    <w:p w14:paraId="4F9EF64C" w14:textId="77777777" w:rsidR="005A4CB3" w:rsidRDefault="00000000">
      <w:pPr>
        <w:shd w:val="clear" w:color="auto" w:fill="F3F6FA"/>
        <w:spacing w:after="0"/>
        <w:ind w:left="317" w:right="317"/>
      </w:pPr>
      <w:r>
        <w:rPr>
          <w:rFonts w:ascii="Consolas" w:eastAsia="Consolas" w:hAnsi="Consolas"/>
          <w:sz w:val="16"/>
        </w:rPr>
        <w:t>python /path/to/scripts/preprocessing/arch1_generate_pseudo_assets.py \</w:t>
      </w:r>
    </w:p>
    <w:p w14:paraId="205BA351" w14:textId="77777777" w:rsidR="005A4CB3" w:rsidRDefault="00000000">
      <w:pPr>
        <w:shd w:val="clear" w:color="auto" w:fill="F3F6FA"/>
        <w:spacing w:after="0"/>
        <w:ind w:left="317" w:right="317"/>
      </w:pPr>
      <w:r>
        <w:rPr>
          <w:rFonts w:ascii="Consolas" w:eastAsia="Consolas" w:hAnsi="Consolas"/>
          <w:sz w:val="16"/>
        </w:rPr>
        <w:t xml:space="preserve">  --subset_root /workspace/subset_100 \</w:t>
      </w:r>
    </w:p>
    <w:p w14:paraId="76952EDE" w14:textId="77777777" w:rsidR="005A4CB3" w:rsidRDefault="00000000">
      <w:pPr>
        <w:shd w:val="clear" w:color="auto" w:fill="F3F6FA"/>
        <w:spacing w:after="120"/>
        <w:ind w:left="317" w:right="317"/>
      </w:pPr>
      <w:r>
        <w:rPr>
          <w:rFonts w:ascii="Consolas" w:eastAsia="Consolas" w:hAnsi="Consolas"/>
          <w:sz w:val="16"/>
        </w:rPr>
        <w:t xml:space="preserve">  --out_root /workspace/arch1_pseudo_100</w:t>
      </w:r>
    </w:p>
    <w:p w14:paraId="5433EFAF" w14:textId="77777777" w:rsidR="005A4CB3" w:rsidRDefault="00000000">
      <w:pPr>
        <w:pStyle w:val="Heading3"/>
      </w:pPr>
      <w:r>
        <w:t>C. Convert pseudo assets into training-ready targets</w:t>
      </w:r>
    </w:p>
    <w:p w14:paraId="677F0249" w14:textId="77777777" w:rsidR="005A4CB3" w:rsidRDefault="00000000">
      <w:pPr>
        <w:shd w:val="clear" w:color="auto" w:fill="F3F6FA"/>
        <w:spacing w:before="80" w:after="0"/>
        <w:ind w:left="317" w:right="317"/>
      </w:pPr>
      <w:r>
        <w:rPr>
          <w:rFonts w:ascii="Consolas" w:eastAsia="Consolas" w:hAnsi="Consolas"/>
          <w:sz w:val="16"/>
        </w:rPr>
        <w:t>cd /workspace/TRELLIS</w:t>
      </w:r>
    </w:p>
    <w:p w14:paraId="0E879213" w14:textId="77777777" w:rsidR="005A4CB3" w:rsidRDefault="00000000">
      <w:pPr>
        <w:shd w:val="clear" w:color="auto" w:fill="F3F6FA"/>
        <w:spacing w:after="0"/>
        <w:ind w:left="317" w:right="317"/>
      </w:pPr>
      <w:r>
        <w:rPr>
          <w:rFonts w:ascii="Consolas" w:eastAsia="Consolas" w:hAnsi="Consolas"/>
          <w:sz w:val="16"/>
        </w:rPr>
        <w:t>python /path/to/scripts/preprocessing/arch1_batch_driver.py \</w:t>
      </w:r>
    </w:p>
    <w:p w14:paraId="01FB976E" w14:textId="77777777" w:rsidR="005A4CB3" w:rsidRDefault="00000000">
      <w:pPr>
        <w:shd w:val="clear" w:color="auto" w:fill="F3F6FA"/>
        <w:spacing w:after="0"/>
        <w:ind w:left="317" w:right="317"/>
      </w:pPr>
      <w:r>
        <w:rPr>
          <w:rFonts w:ascii="Consolas" w:eastAsia="Consolas" w:hAnsi="Consolas"/>
          <w:sz w:val="16"/>
        </w:rPr>
        <w:t xml:space="preserve">  --input_root /workspace/arch1_pseudo_100 \</w:t>
      </w:r>
    </w:p>
    <w:p w14:paraId="2BED171A" w14:textId="77777777" w:rsidR="005A4CB3" w:rsidRDefault="00000000">
      <w:pPr>
        <w:shd w:val="clear" w:color="auto" w:fill="F3F6FA"/>
        <w:spacing w:after="0"/>
        <w:ind w:left="317" w:right="317"/>
      </w:pPr>
      <w:r>
        <w:rPr>
          <w:rFonts w:ascii="Consolas" w:eastAsia="Consolas" w:hAnsi="Consolas"/>
          <w:sz w:val="16"/>
        </w:rPr>
        <w:t xml:space="preserve">  --output_root /workspace/arch1_preprocessed_100 \</w:t>
      </w:r>
    </w:p>
    <w:p w14:paraId="419C0681" w14:textId="77777777" w:rsidR="005A4CB3" w:rsidRDefault="00000000">
      <w:pPr>
        <w:shd w:val="clear" w:color="auto" w:fill="F3F6FA"/>
        <w:spacing w:after="120"/>
        <w:ind w:left="317" w:right="317"/>
      </w:pPr>
      <w:r>
        <w:rPr>
          <w:rFonts w:ascii="Consolas" w:eastAsia="Consolas" w:hAnsi="Consolas"/>
          <w:sz w:val="16"/>
        </w:rPr>
        <w:t xml:space="preserve">  --top100_root /workspace/subset_100</w:t>
      </w:r>
    </w:p>
    <w:p w14:paraId="19B26D57" w14:textId="77777777" w:rsidR="005A4CB3" w:rsidRDefault="00000000">
      <w:pPr>
        <w:pStyle w:val="Heading3"/>
      </w:pPr>
      <w:r>
        <w:t>D. Patch a fresh TRELLIS clone</w:t>
      </w:r>
    </w:p>
    <w:p w14:paraId="6D195A5A" w14:textId="77777777" w:rsidR="005A4CB3" w:rsidRDefault="00000000">
      <w:pPr>
        <w:shd w:val="clear" w:color="auto" w:fill="F3F6FA"/>
        <w:spacing w:before="80" w:after="120"/>
        <w:ind w:left="317" w:right="317"/>
      </w:pPr>
      <w:r>
        <w:rPr>
          <w:rFonts w:ascii="Consolas" w:eastAsia="Consolas" w:hAnsi="Consolas"/>
          <w:sz w:val="16"/>
        </w:rPr>
        <w:t>python patches/arch1_training_patch/install_arch1_training_patch.py</w:t>
      </w:r>
    </w:p>
    <w:p w14:paraId="00AC0DEF" w14:textId="77777777" w:rsidR="005A4CB3" w:rsidRDefault="00000000">
      <w:pPr>
        <w:pStyle w:val="Heading3"/>
      </w:pPr>
      <w:r>
        <w:t>E. Run Stage 1 smoke</w:t>
      </w:r>
    </w:p>
    <w:p w14:paraId="639F3834" w14:textId="77777777" w:rsidR="005A4CB3" w:rsidRDefault="00000000">
      <w:pPr>
        <w:shd w:val="clear" w:color="auto" w:fill="F3F6FA"/>
        <w:spacing w:before="80" w:after="0"/>
        <w:ind w:left="317" w:right="317"/>
      </w:pPr>
      <w:r>
        <w:rPr>
          <w:rFonts w:ascii="Consolas" w:eastAsia="Consolas" w:hAnsi="Consolas"/>
          <w:sz w:val="16"/>
        </w:rPr>
        <w:t>bash scripts/training/run_stage1_scale.sh \</w:t>
      </w:r>
    </w:p>
    <w:p w14:paraId="6E3C0D70" w14:textId="77777777" w:rsidR="005A4CB3" w:rsidRDefault="00000000">
      <w:pPr>
        <w:shd w:val="clear" w:color="auto" w:fill="F3F6FA"/>
        <w:spacing w:after="0"/>
        <w:ind w:left="317" w:right="317"/>
      </w:pPr>
      <w:r>
        <w:rPr>
          <w:rFonts w:ascii="Consolas" w:eastAsia="Consolas" w:hAnsi="Consolas"/>
          <w:sz w:val="16"/>
        </w:rPr>
        <w:t xml:space="preserve">  /workspace/TRELLIS/configs/arch1_stage1_smoke.json \</w:t>
      </w:r>
    </w:p>
    <w:p w14:paraId="10DC723C" w14:textId="77777777" w:rsidR="005A4CB3" w:rsidRDefault="00000000">
      <w:pPr>
        <w:shd w:val="clear" w:color="auto" w:fill="F3F6FA"/>
        <w:spacing w:after="0"/>
        <w:ind w:left="317" w:right="317"/>
      </w:pPr>
      <w:r>
        <w:rPr>
          <w:rFonts w:ascii="Consolas" w:eastAsia="Consolas" w:hAnsi="Consolas"/>
          <w:sz w:val="16"/>
        </w:rPr>
        <w:t xml:space="preserve">  /workspace/arch1_preprocessed_100 \</w:t>
      </w:r>
    </w:p>
    <w:p w14:paraId="741714AD" w14:textId="77777777" w:rsidR="005A4CB3" w:rsidRDefault="00000000">
      <w:pPr>
        <w:shd w:val="clear" w:color="auto" w:fill="F3F6FA"/>
        <w:spacing w:after="120"/>
        <w:ind w:left="317" w:right="317"/>
      </w:pPr>
      <w:r>
        <w:rPr>
          <w:rFonts w:ascii="Consolas" w:eastAsia="Consolas" w:hAnsi="Consolas"/>
          <w:sz w:val="16"/>
        </w:rPr>
        <w:t xml:space="preserve">  /workspace/arch1_runs/stage1_smoke</w:t>
      </w:r>
    </w:p>
    <w:p w14:paraId="3481297C" w14:textId="77777777" w:rsidR="005A4CB3" w:rsidRDefault="00000000">
      <w:pPr>
        <w:pStyle w:val="Heading3"/>
      </w:pPr>
      <w:r>
        <w:t>F. Run Stage 2 smoke</w:t>
      </w:r>
    </w:p>
    <w:p w14:paraId="5A213E9B" w14:textId="77777777" w:rsidR="005A4CB3" w:rsidRDefault="00000000">
      <w:pPr>
        <w:shd w:val="clear" w:color="auto" w:fill="F3F6FA"/>
        <w:spacing w:before="80" w:after="0"/>
        <w:ind w:left="317" w:right="317"/>
      </w:pPr>
      <w:r>
        <w:rPr>
          <w:rFonts w:ascii="Consolas" w:eastAsia="Consolas" w:hAnsi="Consolas"/>
          <w:sz w:val="16"/>
        </w:rPr>
        <w:t>bash scripts/training/run_stage2_scale.sh \</w:t>
      </w:r>
    </w:p>
    <w:p w14:paraId="486BA1DD" w14:textId="77777777" w:rsidR="005A4CB3" w:rsidRDefault="00000000">
      <w:pPr>
        <w:shd w:val="clear" w:color="auto" w:fill="F3F6FA"/>
        <w:spacing w:after="0"/>
        <w:ind w:left="317" w:right="317"/>
      </w:pPr>
      <w:r>
        <w:rPr>
          <w:rFonts w:ascii="Consolas" w:eastAsia="Consolas" w:hAnsi="Consolas"/>
          <w:sz w:val="16"/>
        </w:rPr>
        <w:t xml:space="preserve">  /workspace/TRELLIS/configs/arch1_stage2_smoke.json \</w:t>
      </w:r>
    </w:p>
    <w:p w14:paraId="642D8827" w14:textId="77777777" w:rsidR="005A4CB3" w:rsidRDefault="00000000">
      <w:pPr>
        <w:shd w:val="clear" w:color="auto" w:fill="F3F6FA"/>
        <w:spacing w:after="0"/>
        <w:ind w:left="317" w:right="317"/>
      </w:pPr>
      <w:r>
        <w:rPr>
          <w:rFonts w:ascii="Consolas" w:eastAsia="Consolas" w:hAnsi="Consolas"/>
          <w:sz w:val="16"/>
        </w:rPr>
        <w:t xml:space="preserve">  /workspace/arch1_preprocessed_100 \</w:t>
      </w:r>
    </w:p>
    <w:p w14:paraId="41CD3D73" w14:textId="77777777" w:rsidR="005A4CB3" w:rsidRDefault="00000000">
      <w:pPr>
        <w:shd w:val="clear" w:color="auto" w:fill="F3F6FA"/>
        <w:spacing w:after="120"/>
        <w:ind w:left="317" w:right="317"/>
      </w:pPr>
      <w:r>
        <w:rPr>
          <w:rFonts w:ascii="Consolas" w:eastAsia="Consolas" w:hAnsi="Consolas"/>
          <w:sz w:val="16"/>
        </w:rPr>
        <w:t xml:space="preserve">  /workspace/arch1_runs/stage2_smoke</w:t>
      </w:r>
    </w:p>
    <w:p w14:paraId="79BB3339" w14:textId="77777777" w:rsidR="005A4CB3" w:rsidRDefault="00000000">
      <w:pPr>
        <w:pStyle w:val="Heading3"/>
      </w:pPr>
      <w:r>
        <w:t>G. Move to proof of concept</w:t>
      </w:r>
    </w:p>
    <w:p w14:paraId="1DA918BB" w14:textId="77777777" w:rsidR="005A4CB3" w:rsidRDefault="00000000">
      <w:pPr>
        <w:shd w:val="clear" w:color="auto" w:fill="F3F6FA"/>
        <w:spacing w:before="80" w:after="0"/>
        <w:ind w:left="317" w:right="317"/>
      </w:pPr>
      <w:r>
        <w:rPr>
          <w:rFonts w:ascii="Consolas" w:eastAsia="Consolas" w:hAnsi="Consolas"/>
          <w:sz w:val="16"/>
        </w:rPr>
        <w:t>bash scripts/training/run_stage1_scale.sh \</w:t>
      </w:r>
    </w:p>
    <w:p w14:paraId="7B267DB2" w14:textId="77777777" w:rsidR="005A4CB3" w:rsidRDefault="00000000">
      <w:pPr>
        <w:shd w:val="clear" w:color="auto" w:fill="F3F6FA"/>
        <w:spacing w:after="0"/>
        <w:ind w:left="317" w:right="317"/>
      </w:pPr>
      <w:r>
        <w:rPr>
          <w:rFonts w:ascii="Consolas" w:eastAsia="Consolas" w:hAnsi="Consolas"/>
          <w:sz w:val="16"/>
        </w:rPr>
        <w:t xml:space="preserve">  /workspace/TRELLIS/configs/arch1_stage1_poc.json \</w:t>
      </w:r>
    </w:p>
    <w:p w14:paraId="0EB1059C" w14:textId="77777777" w:rsidR="005A4CB3" w:rsidRDefault="00000000">
      <w:pPr>
        <w:shd w:val="clear" w:color="auto" w:fill="F3F6FA"/>
        <w:spacing w:after="0"/>
        <w:ind w:left="317" w:right="317"/>
      </w:pPr>
      <w:r>
        <w:rPr>
          <w:rFonts w:ascii="Consolas" w:eastAsia="Consolas" w:hAnsi="Consolas"/>
          <w:sz w:val="16"/>
        </w:rPr>
        <w:t xml:space="preserve">  /workspace/arch1_preprocessed_100 \</w:t>
      </w:r>
    </w:p>
    <w:p w14:paraId="3830F389" w14:textId="77777777" w:rsidR="005A4CB3" w:rsidRDefault="00000000">
      <w:pPr>
        <w:shd w:val="clear" w:color="auto" w:fill="F3F6FA"/>
        <w:spacing w:after="0"/>
        <w:ind w:left="317" w:right="317"/>
      </w:pPr>
      <w:r>
        <w:rPr>
          <w:rFonts w:ascii="Consolas" w:eastAsia="Consolas" w:hAnsi="Consolas"/>
          <w:sz w:val="16"/>
        </w:rPr>
        <w:t xml:space="preserve">  /workspace/arch1_runs/stage1_poc_500</w:t>
      </w:r>
    </w:p>
    <w:p w14:paraId="48FB9BA5" w14:textId="77777777" w:rsidR="005A4CB3" w:rsidRDefault="005A4CB3">
      <w:pPr>
        <w:shd w:val="clear" w:color="auto" w:fill="F3F6FA"/>
        <w:spacing w:after="0"/>
        <w:ind w:left="317" w:right="317"/>
      </w:pPr>
    </w:p>
    <w:p w14:paraId="778EF0B7" w14:textId="77777777" w:rsidR="005A4CB3" w:rsidRDefault="00000000">
      <w:pPr>
        <w:shd w:val="clear" w:color="auto" w:fill="F3F6FA"/>
        <w:spacing w:after="0"/>
        <w:ind w:left="317" w:right="317"/>
      </w:pPr>
      <w:r>
        <w:rPr>
          <w:rFonts w:ascii="Consolas" w:eastAsia="Consolas" w:hAnsi="Consolas"/>
          <w:sz w:val="16"/>
        </w:rPr>
        <w:t>bash scripts/training/run_stage2_scale.sh \</w:t>
      </w:r>
    </w:p>
    <w:p w14:paraId="41B58C46" w14:textId="77777777" w:rsidR="005A4CB3" w:rsidRDefault="00000000">
      <w:pPr>
        <w:shd w:val="clear" w:color="auto" w:fill="F3F6FA"/>
        <w:spacing w:after="0"/>
        <w:ind w:left="317" w:right="317"/>
      </w:pPr>
      <w:r>
        <w:rPr>
          <w:rFonts w:ascii="Consolas" w:eastAsia="Consolas" w:hAnsi="Consolas"/>
          <w:sz w:val="16"/>
        </w:rPr>
        <w:t xml:space="preserve">  /workspace/TRELLIS/configs/arch1_stage2_poc.json \</w:t>
      </w:r>
    </w:p>
    <w:p w14:paraId="6CD33391" w14:textId="77777777" w:rsidR="005A4CB3" w:rsidRDefault="00000000">
      <w:pPr>
        <w:shd w:val="clear" w:color="auto" w:fill="F3F6FA"/>
        <w:spacing w:after="0"/>
        <w:ind w:left="317" w:right="317"/>
      </w:pPr>
      <w:r>
        <w:rPr>
          <w:rFonts w:ascii="Consolas" w:eastAsia="Consolas" w:hAnsi="Consolas"/>
          <w:sz w:val="16"/>
        </w:rPr>
        <w:t xml:space="preserve">  /workspace/arch1_preprocessed_100 \</w:t>
      </w:r>
    </w:p>
    <w:p w14:paraId="7D6E2F38" w14:textId="77777777" w:rsidR="005A4CB3" w:rsidRDefault="00000000">
      <w:pPr>
        <w:shd w:val="clear" w:color="auto" w:fill="F3F6FA"/>
        <w:spacing w:after="120"/>
        <w:ind w:left="317" w:right="317"/>
      </w:pPr>
      <w:r>
        <w:rPr>
          <w:rFonts w:ascii="Consolas" w:eastAsia="Consolas" w:hAnsi="Consolas"/>
          <w:sz w:val="16"/>
        </w:rPr>
        <w:t xml:space="preserve">  /workspace/arch1_runs/stage2_poc_500</w:t>
      </w:r>
    </w:p>
    <w:p w14:paraId="071666C4" w14:textId="77777777" w:rsidR="005A4CB3" w:rsidRDefault="00000000">
      <w:pPr>
        <w:spacing w:before="80" w:after="160"/>
      </w:pPr>
      <w:r>
        <w:rPr>
          <w:color w:val="787878"/>
        </w:rPr>
        <w:t>────────────────────────────────</w:t>
      </w:r>
    </w:p>
    <w:p w14:paraId="01712494" w14:textId="77777777" w:rsidR="005A4CB3" w:rsidRDefault="00000000">
      <w:pPr>
        <w:pStyle w:val="Heading2"/>
      </w:pPr>
      <w:r>
        <w:t>16. Final repo advice</w:t>
      </w:r>
    </w:p>
    <w:p w14:paraId="6C94FE28" w14:textId="77777777" w:rsidR="005A4CB3" w:rsidRDefault="00000000">
      <w:pPr>
        <w:pStyle w:val="Heading3"/>
      </w:pPr>
      <w:r>
        <w:t>What the repo should be in one sentence</w:t>
      </w:r>
    </w:p>
    <w:p w14:paraId="2AE72DCF" w14:textId="77777777" w:rsidR="005A4CB3" w:rsidRDefault="00000000">
      <w:pPr>
        <w:spacing w:after="80"/>
      </w:pPr>
      <w:r>
        <w:t xml:space="preserve">The repo should be a </w:t>
      </w:r>
      <w:r>
        <w:rPr>
          <w:b/>
        </w:rPr>
        <w:t>clean orchestration and patch repo</w:t>
      </w:r>
      <w:r>
        <w:t>, not a dead workspace dump.</w:t>
      </w:r>
    </w:p>
    <w:p w14:paraId="01D52529" w14:textId="77777777" w:rsidR="005A4CB3" w:rsidRDefault="00000000">
      <w:pPr>
        <w:pStyle w:val="Heading3"/>
      </w:pPr>
      <w:r>
        <w:t>What the repo should not try to be</w:t>
      </w:r>
    </w:p>
    <w:p w14:paraId="68FF49E5" w14:textId="77777777" w:rsidR="005A4CB3" w:rsidRDefault="00000000">
      <w:pPr>
        <w:spacing w:after="80"/>
      </w:pPr>
      <w:r>
        <w:t>It should not try to store:</w:t>
      </w:r>
    </w:p>
    <w:p w14:paraId="24C2B248" w14:textId="77777777" w:rsidR="005A4CB3" w:rsidRDefault="00000000">
      <w:pPr>
        <w:pStyle w:val="ListBullet"/>
      </w:pPr>
      <w:r>
        <w:t>the full upstream TRELLIS repo,</w:t>
      </w:r>
    </w:p>
    <w:p w14:paraId="5C3E47B3" w14:textId="77777777" w:rsidR="005A4CB3" w:rsidRDefault="00000000">
      <w:pPr>
        <w:pStyle w:val="ListBullet"/>
      </w:pPr>
      <w:r>
        <w:t>giant dataset folders,</w:t>
      </w:r>
    </w:p>
    <w:p w14:paraId="5C518C2C" w14:textId="77777777" w:rsidR="005A4CB3" w:rsidRDefault="00000000">
      <w:pPr>
        <w:pStyle w:val="ListBullet"/>
      </w:pPr>
      <w:r>
        <w:t>large checkpoint collections,</w:t>
      </w:r>
    </w:p>
    <w:p w14:paraId="3F7B4E46" w14:textId="77777777" w:rsidR="005A4CB3" w:rsidRDefault="00000000">
      <w:pPr>
        <w:pStyle w:val="ListBullet"/>
      </w:pPr>
      <w:r>
        <w:t>or full cloud-machine snapshots.</w:t>
      </w:r>
    </w:p>
    <w:p w14:paraId="7876A88C" w14:textId="77777777" w:rsidR="005A4CB3" w:rsidRDefault="00000000">
      <w:pPr>
        <w:pStyle w:val="Heading3"/>
      </w:pPr>
      <w:r>
        <w:t>Best practice</w:t>
      </w:r>
    </w:p>
    <w:p w14:paraId="7B2CE9E2" w14:textId="77777777" w:rsidR="005A4CB3" w:rsidRDefault="00000000">
      <w:pPr>
        <w:spacing w:after="80"/>
      </w:pPr>
      <w:r>
        <w:t>Keep the repo focused on:</w:t>
      </w:r>
    </w:p>
    <w:p w14:paraId="05157A04" w14:textId="77777777" w:rsidR="005A4CB3" w:rsidRDefault="00000000">
      <w:pPr>
        <w:pStyle w:val="ListBullet"/>
      </w:pPr>
      <w:r>
        <w:lastRenderedPageBreak/>
        <w:t>documentation,</w:t>
      </w:r>
    </w:p>
    <w:p w14:paraId="23F6A91F" w14:textId="77777777" w:rsidR="005A4CB3" w:rsidRDefault="00000000">
      <w:pPr>
        <w:pStyle w:val="ListBullet"/>
      </w:pPr>
      <w:r>
        <w:t>patch files,</w:t>
      </w:r>
    </w:p>
    <w:p w14:paraId="48C2D08B" w14:textId="77777777" w:rsidR="005A4CB3" w:rsidRDefault="00000000">
      <w:pPr>
        <w:pStyle w:val="ListBullet"/>
      </w:pPr>
      <w:r>
        <w:t>configs,</w:t>
      </w:r>
    </w:p>
    <w:p w14:paraId="74C74CDE" w14:textId="77777777" w:rsidR="005A4CB3" w:rsidRDefault="00000000">
      <w:pPr>
        <w:pStyle w:val="ListBullet"/>
      </w:pPr>
      <w:r>
        <w:t>scripts a user really runs,</w:t>
      </w:r>
    </w:p>
    <w:p w14:paraId="1CDCE1D4" w14:textId="77777777" w:rsidR="005A4CB3" w:rsidRDefault="00000000">
      <w:pPr>
        <w:pStyle w:val="ListBullet"/>
      </w:pPr>
      <w:r>
        <w:t>plotting helpers,</w:t>
      </w:r>
    </w:p>
    <w:p w14:paraId="60D03B2F" w14:textId="77777777" w:rsidR="005A4CB3" w:rsidRDefault="00000000">
      <w:pPr>
        <w:pStyle w:val="ListBullet"/>
      </w:pPr>
      <w:r>
        <w:t>and a small number of example artifacts.</w:t>
      </w:r>
    </w:p>
    <w:p w14:paraId="2F7B6A9E" w14:textId="7AAABF6C" w:rsidR="005A4CB3" w:rsidRDefault="00000000">
      <w:pPr>
        <w:spacing w:after="80"/>
      </w:pPr>
      <w:r>
        <w:t xml:space="preserve">That is the cleanest handover model for </w:t>
      </w:r>
      <w:r w:rsidR="00E942C6">
        <w:t>a user to scale it</w:t>
      </w:r>
      <w:r>
        <w:t>.</w:t>
      </w:r>
    </w:p>
    <w:p w14:paraId="2CB6027F" w14:textId="77777777" w:rsidR="005A4CB3" w:rsidRDefault="00000000">
      <w:pPr>
        <w:spacing w:before="80" w:after="160"/>
      </w:pPr>
      <w:r>
        <w:rPr>
          <w:color w:val="787878"/>
        </w:rPr>
        <w:t>────────────────────────────────</w:t>
      </w:r>
    </w:p>
    <w:p w14:paraId="5D8A8678" w14:textId="77777777" w:rsidR="005A4CB3" w:rsidRDefault="00000000">
      <w:pPr>
        <w:pStyle w:val="Heading2"/>
      </w:pPr>
      <w:r>
        <w:t>17. Checklist for the final cleaned repo</w:t>
      </w:r>
    </w:p>
    <w:p w14:paraId="26559C9C" w14:textId="77777777" w:rsidR="005A4CB3" w:rsidRDefault="00000000">
      <w:pPr>
        <w:spacing w:after="80"/>
      </w:pPr>
      <w:r>
        <w:t>Before publishing the final clean repo, verify this checklist:</w:t>
      </w:r>
    </w:p>
    <w:p w14:paraId="3D65DF8B" w14:textId="77777777" w:rsidR="005A4CB3" w:rsidRDefault="00000000">
      <w:pPr>
        <w:pStyle w:val="ListBullet"/>
      </w:pPr>
      <w:r>
        <w:rPr>
          <w:rFonts w:ascii="Consolas" w:eastAsia="Consolas" w:hAnsi="Consolas"/>
          <w:color w:val="770000"/>
          <w:sz w:val="18"/>
        </w:rPr>
        <w:t>README.md</w:t>
      </w:r>
      <w:r>
        <w:t xml:space="preserve"> explains the end-to-end pipeline</w:t>
      </w:r>
    </w:p>
    <w:p w14:paraId="083DAD4B" w14:textId="77777777" w:rsidR="005A4CB3" w:rsidRDefault="00000000">
      <w:pPr>
        <w:pStyle w:val="ListBullet"/>
      </w:pPr>
      <w:r>
        <w:t>repo tree matches the clean structure</w:t>
      </w:r>
    </w:p>
    <w:p w14:paraId="412DC8E6" w14:textId="77777777" w:rsidR="005A4CB3" w:rsidRDefault="00000000">
      <w:pPr>
        <w:pStyle w:val="ListBullet"/>
      </w:pPr>
      <w:r>
        <w:rPr>
          <w:rFonts w:ascii="Consolas" w:eastAsia="Consolas" w:hAnsi="Consolas"/>
          <w:color w:val="770000"/>
          <w:sz w:val="18"/>
        </w:rPr>
        <w:t>make_n_subset.py</w:t>
      </w:r>
      <w:r>
        <w:t xml:space="preserve"> is present</w:t>
      </w:r>
    </w:p>
    <w:p w14:paraId="1480F14E" w14:textId="77777777" w:rsidR="005A4CB3" w:rsidRDefault="00000000">
      <w:pPr>
        <w:pStyle w:val="ListBullet"/>
      </w:pPr>
      <w:r>
        <w:rPr>
          <w:rFonts w:ascii="Consolas" w:eastAsia="Consolas" w:hAnsi="Consolas"/>
          <w:color w:val="770000"/>
          <w:sz w:val="18"/>
        </w:rPr>
        <w:t>arch1_generate_pseudo_assets.py</w:t>
      </w:r>
      <w:r>
        <w:t xml:space="preserve"> is present</w:t>
      </w:r>
    </w:p>
    <w:p w14:paraId="31B5F755" w14:textId="77777777" w:rsidR="005A4CB3" w:rsidRDefault="00000000">
      <w:pPr>
        <w:pStyle w:val="ListBullet"/>
      </w:pPr>
      <w:r>
        <w:rPr>
          <w:rFonts w:ascii="Consolas" w:eastAsia="Consolas" w:hAnsi="Consolas"/>
          <w:color w:val="770000"/>
          <w:sz w:val="18"/>
        </w:rPr>
        <w:t>arch1_batch_driver.py</w:t>
      </w:r>
      <w:r>
        <w:t xml:space="preserve"> is present</w:t>
      </w:r>
    </w:p>
    <w:p w14:paraId="2CDE41FC" w14:textId="77777777" w:rsidR="005A4CB3" w:rsidRDefault="00000000">
      <w:pPr>
        <w:pStyle w:val="ListBullet"/>
      </w:pPr>
      <w:r>
        <w:t>patch folder includes all custom TRELLIS files</w:t>
      </w:r>
    </w:p>
    <w:p w14:paraId="65962CAC" w14:textId="77777777" w:rsidR="005A4CB3" w:rsidRDefault="00000000">
      <w:pPr>
        <w:pStyle w:val="ListBullet"/>
      </w:pPr>
      <w:r>
        <w:rPr>
          <w:rFonts w:ascii="Consolas" w:eastAsia="Consolas" w:hAnsi="Consolas"/>
          <w:color w:val="770000"/>
          <w:sz w:val="18"/>
        </w:rPr>
        <w:t>arch1_editing.py</w:t>
      </w:r>
      <w:r>
        <w:t xml:space="preserve"> includes the Stage 2 </w:t>
      </w:r>
      <w:r>
        <w:rPr>
          <w:rFonts w:ascii="Consolas" w:eastAsia="Consolas" w:hAnsi="Consolas"/>
          <w:color w:val="770000"/>
          <w:sz w:val="18"/>
        </w:rPr>
        <w:t>self.loads</w:t>
      </w:r>
      <w:r>
        <w:t xml:space="preserve"> fix</w:t>
      </w:r>
    </w:p>
    <w:p w14:paraId="4D3CB14E" w14:textId="77777777" w:rsidR="005A4CB3" w:rsidRDefault="00000000">
      <w:pPr>
        <w:pStyle w:val="ListBullet"/>
      </w:pPr>
      <w:r>
        <w:t>smoke configs and POC configs are both present</w:t>
      </w:r>
    </w:p>
    <w:p w14:paraId="2C6AC99D" w14:textId="77777777" w:rsidR="005A4CB3" w:rsidRDefault="00000000">
      <w:pPr>
        <w:pStyle w:val="ListBullet"/>
      </w:pPr>
      <w:r>
        <w:t>flexible run scripts exist for Stage 1 and Stage 2</w:t>
      </w:r>
    </w:p>
    <w:p w14:paraId="17C5626E" w14:textId="77777777" w:rsidR="005A4CB3" w:rsidRDefault="00000000">
      <w:pPr>
        <w:pStyle w:val="ListBullet"/>
      </w:pPr>
      <w:r>
        <w:rPr>
          <w:rFonts w:ascii="Consolas" w:eastAsia="Consolas" w:hAnsi="Consolas"/>
          <w:color w:val="770000"/>
          <w:sz w:val="18"/>
        </w:rPr>
        <w:t>source_snapshot/</w:t>
      </w:r>
      <w:r>
        <w:t xml:space="preserve"> is moved to </w:t>
      </w:r>
      <w:r>
        <w:rPr>
          <w:rFonts w:ascii="Consolas" w:eastAsia="Consolas" w:hAnsi="Consolas"/>
          <w:color w:val="770000"/>
          <w:sz w:val="18"/>
        </w:rPr>
        <w:t>archive/</w:t>
      </w:r>
      <w:r>
        <w:t xml:space="preserve"> or removed from main branch</w:t>
      </w:r>
    </w:p>
    <w:p w14:paraId="0A5DDA00" w14:textId="77777777" w:rsidR="005A4CB3" w:rsidRDefault="00000000">
      <w:pPr>
        <w:pStyle w:val="ListBullet"/>
      </w:pPr>
      <w:r>
        <w:rPr>
          <w:rFonts w:ascii="Consolas" w:eastAsia="Consolas" w:hAnsi="Consolas"/>
          <w:color w:val="770000"/>
          <w:sz w:val="18"/>
        </w:rPr>
        <w:t>.gitignore</w:t>
      </w:r>
      <w:r>
        <w:t xml:space="preserve"> blocks outputs, latents, datasets, and checkpoints</w:t>
      </w:r>
    </w:p>
    <w:p w14:paraId="4D80E2C7" w14:textId="77777777" w:rsidR="005A4CB3" w:rsidRDefault="00000000">
      <w:pPr>
        <w:pStyle w:val="ListBullet"/>
      </w:pPr>
      <w:r>
        <w:t xml:space="preserve">at least one example loss curve and one example log are preserved under </w:t>
      </w:r>
      <w:r>
        <w:rPr>
          <w:rFonts w:ascii="Consolas" w:eastAsia="Consolas" w:hAnsi="Consolas"/>
          <w:color w:val="770000"/>
          <w:sz w:val="18"/>
        </w:rPr>
        <w:t>artifacts/</w:t>
      </w:r>
    </w:p>
    <w:p w14:paraId="6488CFA5" w14:textId="77777777" w:rsidR="005A4CB3" w:rsidRDefault="00000000">
      <w:pPr>
        <w:spacing w:before="80" w:after="160"/>
      </w:pPr>
      <w:r>
        <w:rPr>
          <w:color w:val="787878"/>
        </w:rPr>
        <w:t>────────────────────────────────</w:t>
      </w:r>
    </w:p>
    <w:p w14:paraId="6F92E799" w14:textId="77777777" w:rsidR="005A4CB3" w:rsidRDefault="00000000">
      <w:pPr>
        <w:pStyle w:val="Heading2"/>
      </w:pPr>
      <w:r>
        <w:t>18. Files included with this guide</w:t>
      </w:r>
    </w:p>
    <w:p w14:paraId="71CBBFAE" w14:textId="77777777" w:rsidR="005A4CB3" w:rsidRDefault="00000000">
      <w:pPr>
        <w:spacing w:after="80"/>
      </w:pPr>
      <w:r>
        <w:t>Along with this guide, the following suggested helpers were prepared for the clean repo structure:</w:t>
      </w:r>
    </w:p>
    <w:p w14:paraId="30857404" w14:textId="77777777" w:rsidR="005A4CB3" w:rsidRDefault="00000000">
      <w:pPr>
        <w:pStyle w:val="ListBullet"/>
      </w:pPr>
      <w:r>
        <w:rPr>
          <w:rFonts w:ascii="Consolas" w:eastAsia="Consolas" w:hAnsi="Consolas"/>
          <w:color w:val="770000"/>
          <w:sz w:val="18"/>
        </w:rPr>
        <w:t>make_n_subset.py</w:t>
      </w:r>
    </w:p>
    <w:p w14:paraId="0AC09666" w14:textId="77777777" w:rsidR="005A4CB3" w:rsidRDefault="00000000">
      <w:pPr>
        <w:pStyle w:val="ListBullet"/>
      </w:pPr>
      <w:r>
        <w:rPr>
          <w:rFonts w:ascii="Consolas" w:eastAsia="Consolas" w:hAnsi="Consolas"/>
          <w:color w:val="770000"/>
          <w:sz w:val="18"/>
        </w:rPr>
        <w:t>arch1_generate_pseudo_assets.py</w:t>
      </w:r>
    </w:p>
    <w:p w14:paraId="19566B79" w14:textId="77777777" w:rsidR="005A4CB3" w:rsidRDefault="00000000">
      <w:pPr>
        <w:pStyle w:val="ListBullet"/>
      </w:pPr>
      <w:r>
        <w:rPr>
          <w:rFonts w:ascii="Consolas" w:eastAsia="Consolas" w:hAnsi="Consolas"/>
          <w:color w:val="770000"/>
          <w:sz w:val="18"/>
        </w:rPr>
        <w:t>run_stage1_scale.sh</w:t>
      </w:r>
    </w:p>
    <w:p w14:paraId="2365BF13" w14:textId="77777777" w:rsidR="005A4CB3" w:rsidRDefault="00000000">
      <w:pPr>
        <w:pStyle w:val="ListBullet"/>
      </w:pPr>
      <w:r>
        <w:rPr>
          <w:rFonts w:ascii="Consolas" w:eastAsia="Consolas" w:hAnsi="Consolas"/>
          <w:color w:val="770000"/>
          <w:sz w:val="18"/>
        </w:rPr>
        <w:t>run_stage2_scale.sh</w:t>
      </w:r>
    </w:p>
    <w:p w14:paraId="116005A3" w14:textId="13D68A8E" w:rsidR="005A4CB3" w:rsidRDefault="00000000">
      <w:pPr>
        <w:spacing w:after="80"/>
      </w:pPr>
      <w:r>
        <w:t xml:space="preserve">These are meant to fill the gap between the reviewer pack and a </w:t>
      </w:r>
      <w:r w:rsidR="00E942C6">
        <w:t>user</w:t>
      </w:r>
      <w:r>
        <w:t>-friendly training repo.</w:t>
      </w:r>
    </w:p>
    <w:sectPr w:rsidR="005A4CB3" w:rsidSect="00034616">
      <w:footerReference w:type="default" r:id="rId8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4633D8" w14:textId="77777777" w:rsidR="003632D0" w:rsidRDefault="003632D0">
      <w:pPr>
        <w:spacing w:after="0" w:line="240" w:lineRule="auto"/>
      </w:pPr>
      <w:r>
        <w:separator/>
      </w:r>
    </w:p>
  </w:endnote>
  <w:endnote w:type="continuationSeparator" w:id="0">
    <w:p w14:paraId="63780A64" w14:textId="77777777" w:rsidR="003632D0" w:rsidRDefault="003632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5FCF73" w14:textId="77777777" w:rsidR="005A4CB3" w:rsidRDefault="00000000">
    <w:pPr>
      <w:pStyle w:val="Footer"/>
      <w:jc w:val="center"/>
    </w:pP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3F2917" w14:textId="77777777" w:rsidR="003632D0" w:rsidRDefault="003632D0">
      <w:pPr>
        <w:spacing w:after="0" w:line="240" w:lineRule="auto"/>
      </w:pPr>
      <w:r>
        <w:separator/>
      </w:r>
    </w:p>
  </w:footnote>
  <w:footnote w:type="continuationSeparator" w:id="0">
    <w:p w14:paraId="73F138B6" w14:textId="77777777" w:rsidR="003632D0" w:rsidRDefault="003632D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7752467">
    <w:abstractNumId w:val="8"/>
  </w:num>
  <w:num w:numId="2" w16cid:durableId="1946502621">
    <w:abstractNumId w:val="6"/>
  </w:num>
  <w:num w:numId="3" w16cid:durableId="1824656882">
    <w:abstractNumId w:val="5"/>
  </w:num>
  <w:num w:numId="4" w16cid:durableId="942616215">
    <w:abstractNumId w:val="4"/>
  </w:num>
  <w:num w:numId="5" w16cid:durableId="730422525">
    <w:abstractNumId w:val="7"/>
  </w:num>
  <w:num w:numId="6" w16cid:durableId="182326628">
    <w:abstractNumId w:val="3"/>
  </w:num>
  <w:num w:numId="7" w16cid:durableId="258177058">
    <w:abstractNumId w:val="2"/>
  </w:num>
  <w:num w:numId="8" w16cid:durableId="1168517724">
    <w:abstractNumId w:val="1"/>
  </w:num>
  <w:num w:numId="9" w16cid:durableId="7548656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20F5"/>
    <w:rsid w:val="0006063C"/>
    <w:rsid w:val="0015074B"/>
    <w:rsid w:val="0029639D"/>
    <w:rsid w:val="00326F90"/>
    <w:rsid w:val="003632D0"/>
    <w:rsid w:val="005A4CB3"/>
    <w:rsid w:val="00AA1D8D"/>
    <w:rsid w:val="00B47730"/>
    <w:rsid w:val="00CB0664"/>
    <w:rsid w:val="00E942C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33C1CC"/>
  <w14:defaultImageDpi w14:val="300"/>
  <w15:docId w15:val="{FC9694B1-F77E-4C0C-9768-669A26263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B3C6E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A4D8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7373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14</Pages>
  <Words>3227</Words>
  <Characters>18395</Characters>
  <Application>Microsoft Office Word</Application>
  <DocSecurity>0</DocSecurity>
  <Lines>153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21579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SAMBIT HORE</cp:lastModifiedBy>
  <cp:revision>2</cp:revision>
  <dcterms:created xsi:type="dcterms:W3CDTF">2013-12-23T23:15:00Z</dcterms:created>
  <dcterms:modified xsi:type="dcterms:W3CDTF">2026-03-30T08:42:00Z</dcterms:modified>
  <cp:category/>
</cp:coreProperties>
</file>