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0710" w14:textId="77777777" w:rsidR="00D27460" w:rsidRDefault="00000000">
      <w:pPr>
        <w:pStyle w:val="Title"/>
        <w:jc w:val="center"/>
      </w:pPr>
      <w:r>
        <w:t>README — How the TRELLIS 1 DiTs were trained for Architecture-1</w:t>
      </w:r>
    </w:p>
    <w:p w14:paraId="6C06E074" w14:textId="77777777" w:rsidR="00D27460" w:rsidRDefault="00000000">
      <w:pPr>
        <w:pStyle w:val="Subtitle"/>
        <w:jc w:val="center"/>
      </w:pPr>
      <w:r>
        <w:t>From the filtered 30k InstructPix2Pix export to Top-100 selection, pseudo-3D target generation, multimodal conditioning, smoke training, and proof-of-concept scaling</w:t>
      </w:r>
    </w:p>
    <w:p w14:paraId="5EDDB4B4" w14:textId="77777777" w:rsidR="00D27460" w:rsidRDefault="00D27460"/>
    <w:tbl>
      <w:tblPr>
        <w:tblW w:w="0" w:type="auto"/>
        <w:jc w:val="center"/>
        <w:tblLook w:val="04A0" w:firstRow="1" w:lastRow="0" w:firstColumn="1" w:lastColumn="0" w:noHBand="0" w:noVBand="1"/>
      </w:tblPr>
      <w:tblGrid>
        <w:gridCol w:w="9648"/>
      </w:tblGrid>
      <w:tr w:rsidR="00D27460" w14:paraId="5C08B3BC" w14:textId="77777777">
        <w:trPr>
          <w:jc w:val="center"/>
        </w:trPr>
        <w:tc>
          <w:tcPr>
            <w:tcW w:w="9648" w:type="dxa"/>
            <w:tcBorders>
              <w:top w:val="single" w:sz="8" w:space="0" w:color="2B6CB0"/>
              <w:left w:val="single" w:sz="8" w:space="0" w:color="2B6CB0"/>
              <w:bottom w:val="single" w:sz="8" w:space="0" w:color="2B6CB0"/>
              <w:right w:val="single" w:sz="8" w:space="0" w:color="2B6CB0"/>
            </w:tcBorders>
            <w:shd w:val="clear" w:color="auto" w:fill="EEF4FB"/>
          </w:tcPr>
          <w:p w14:paraId="7A6A5340" w14:textId="3458ACF0" w:rsidR="00D27460" w:rsidRDefault="00000000">
            <w:pPr>
              <w:spacing w:after="80"/>
            </w:pPr>
            <w:r>
              <w:rPr>
                <w:b/>
                <w:color w:val="2B6CB0"/>
              </w:rPr>
              <w:t xml:space="preserve">Purpose. </w:t>
            </w:r>
            <w:r>
              <w:rPr>
                <w:color w:val="323232"/>
              </w:rPr>
              <w:t>This document explains the full training path for a reader who has no prior understanding of how the two TRELLIS 1 DiTs were adapted and trained from the filtered edit-triplet subset.</w:t>
            </w:r>
          </w:p>
        </w:tc>
      </w:tr>
    </w:tbl>
    <w:p w14:paraId="7CC029A2" w14:textId="64CC5BBD" w:rsidR="00D27460" w:rsidRDefault="00D27460"/>
    <w:p w14:paraId="79AEE0DC" w14:textId="77777777" w:rsidR="00D27460" w:rsidRDefault="00000000">
      <w:r>
        <w:rPr>
          <w:b/>
        </w:rPr>
        <w:t xml:space="preserve">What changed relative to stock TRELLIS 1? </w:t>
      </w:r>
      <w:r>
        <w:t>TRELLIS 1 originally trains image-conditioned or text-conditioned generators separately. Architecture-1 replaced that with precomputed dual conditioning: DINOv2 features from the source image plus CLIP text tokens from the edit prompt. These are fused during training and used to supervise two Part-B DiTs against pseudo-3D targets derived from the edited image.</w:t>
      </w:r>
    </w:p>
    <w:p w14:paraId="133FB594" w14:textId="0075B5B3" w:rsidR="00D27460" w:rsidRDefault="00000000" w:rsidP="00322655">
      <w:r>
        <w:t>1. The big picture: what was being trained and why</w:t>
      </w:r>
    </w:p>
    <w:p w14:paraId="0E25B3DA" w14:textId="77777777" w:rsidR="00D27460" w:rsidRDefault="00000000">
      <w:r>
        <w:rPr>
          <w:b/>
        </w:rPr>
        <w:t xml:space="preserve">Goal. </w:t>
      </w:r>
      <w:r>
        <w:t>Use TRELLIS 1 as a frozen pseudo-3D target factory, then fine-tune the two Part-B DiT generators so they can take an original image plus an edit prompt and move toward the latent targets associated with the edited result.</w:t>
      </w:r>
    </w:p>
    <w:p w14:paraId="577177CD" w14:textId="77777777" w:rsidR="00D27460" w:rsidRDefault="00000000">
      <w:r>
        <w:rPr>
          <w:b/>
        </w:rPr>
        <w:t xml:space="preserve">What was not trained. </w:t>
      </w:r>
      <w:r>
        <w:t>The TRELLIS 1 SS-VAE encoder/decoder, the SLAT-VAE encoder/decoders, DINOv2 image features used for conditioning, and the CLIP text encoder were kept frozen. The edited image was first converted into a pseudo-3D asset and then into latent targets offline.</w:t>
      </w:r>
    </w:p>
    <w:p w14:paraId="370DE9DC" w14:textId="77777777" w:rsidR="00D27460" w:rsidRDefault="00000000">
      <w:r>
        <w:rPr>
          <w:b/>
        </w:rPr>
        <w:t xml:space="preserve">What was trained. </w:t>
      </w:r>
      <w:r>
        <w:t>Two DiT denoisers from TRELLIS 1 Part B and a small trainable text projection layer:</w:t>
      </w:r>
    </w:p>
    <w:p w14:paraId="2BD17676" w14:textId="77777777" w:rsidR="00D27460" w:rsidRDefault="00000000">
      <w:pPr>
        <w:pStyle w:val="ListBullet"/>
        <w:spacing w:after="40"/>
        <w:ind w:left="340"/>
      </w:pPr>
      <w:r>
        <w:t>Stage 1 DiT = SparseStructureFlowModel. It predicts the sparse-structure latent z_ss target from fused image and text conditioning.</w:t>
      </w:r>
    </w:p>
    <w:p w14:paraId="1DBA6908" w14:textId="77777777" w:rsidR="00D27460" w:rsidRDefault="00000000">
      <w:pPr>
        <w:pStyle w:val="ListBullet"/>
        <w:spacing w:after="40"/>
        <w:ind w:left="340"/>
      </w:pPr>
      <w:r>
        <w:t>Stage 2 DiT = ElasticSLatFlowModel. It predicts the structured latent z_slat target from fused image and text conditioning, using sparse batching.</w:t>
      </w:r>
    </w:p>
    <w:p w14:paraId="135C1B6B" w14:textId="77777777" w:rsidR="00D27460" w:rsidRDefault="00000000">
      <w:pPr>
        <w:pStyle w:val="ListBullet"/>
        <w:spacing w:after="40"/>
        <w:ind w:left="340"/>
      </w:pPr>
      <w:r>
        <w:t>Text projector = TextImageConditionProjector. It maps CLIP text tokens from 768 dimensions to 1024 dimensions so they can be concatenated with DINOv2 image tokens.</w:t>
      </w:r>
    </w:p>
    <w:tbl>
      <w:tblPr>
        <w:tblW w:w="0" w:type="auto"/>
        <w:jc w:val="center"/>
        <w:tblLook w:val="04A0" w:firstRow="1" w:lastRow="0" w:firstColumn="1" w:lastColumn="0" w:noHBand="0" w:noVBand="1"/>
      </w:tblPr>
      <w:tblGrid>
        <w:gridCol w:w="9648"/>
      </w:tblGrid>
      <w:tr w:rsidR="00D27460" w14:paraId="147B5B6D" w14:textId="77777777">
        <w:trPr>
          <w:jc w:val="center"/>
        </w:trPr>
        <w:tc>
          <w:tcPr>
            <w:tcW w:w="9648" w:type="dxa"/>
            <w:tcBorders>
              <w:top w:val="single" w:sz="8" w:space="0" w:color="2B6CB0"/>
              <w:left w:val="single" w:sz="8" w:space="0" w:color="2B6CB0"/>
              <w:bottom w:val="single" w:sz="8" w:space="0" w:color="2B6CB0"/>
              <w:right w:val="single" w:sz="8" w:space="0" w:color="2B6CB0"/>
            </w:tcBorders>
            <w:shd w:val="clear" w:color="auto" w:fill="EEF4FB"/>
          </w:tcPr>
          <w:p w14:paraId="4F94A499" w14:textId="77777777" w:rsidR="00D27460" w:rsidRDefault="00000000">
            <w:pPr>
              <w:spacing w:after="80"/>
            </w:pPr>
            <w:r>
              <w:rPr>
                <w:b/>
                <w:color w:val="2B6CB0"/>
              </w:rPr>
              <w:t xml:space="preserve">Why only two DiT stages? </w:t>
            </w:r>
            <w:r>
              <w:rPr>
                <w:color w:val="323232"/>
              </w:rPr>
              <w:t>TRELLIS 1 has two Part-B generation stages: sparse structure and SLAT. Unlike TRELLIS 2, it does not split geometry and material into separate latent spaces. One z_slat latent is decoded into Gaussian, radiance-field, and mesh outputs.</w:t>
            </w:r>
          </w:p>
        </w:tc>
      </w:tr>
    </w:tbl>
    <w:p w14:paraId="5B6F0FE8" w14:textId="77777777" w:rsidR="00D27460" w:rsidRDefault="00D27460"/>
    <w:p w14:paraId="4EC210AC" w14:textId="77777777" w:rsidR="00D27460" w:rsidRDefault="00000000">
      <w:pPr>
        <w:pStyle w:val="Heading1"/>
      </w:pPr>
      <w:r>
        <w:t>2. What the Stage 1 and Stage 2 DiTs actually are</w:t>
      </w:r>
    </w:p>
    <w:tbl>
      <w:tblPr>
        <w:tblStyle w:val="TableGrid"/>
        <w:tblW w:w="0" w:type="auto"/>
        <w:jc w:val="center"/>
        <w:tblLook w:val="04A0" w:firstRow="1" w:lastRow="0" w:firstColumn="1" w:lastColumn="0" w:noHBand="0" w:noVBand="1"/>
      </w:tblPr>
      <w:tblGrid>
        <w:gridCol w:w="1614"/>
        <w:gridCol w:w="2319"/>
        <w:gridCol w:w="2382"/>
        <w:gridCol w:w="1760"/>
        <w:gridCol w:w="1789"/>
      </w:tblGrid>
      <w:tr w:rsidR="00D27460" w14:paraId="4151434B" w14:textId="77777777">
        <w:trPr>
          <w:jc w:val="center"/>
        </w:trPr>
        <w:tc>
          <w:tcPr>
            <w:tcW w:w="1930" w:type="dxa"/>
            <w:shd w:val="clear" w:color="auto" w:fill="1B365D"/>
            <w:vAlign w:val="center"/>
          </w:tcPr>
          <w:p w14:paraId="060664B7" w14:textId="77777777" w:rsidR="00D27460" w:rsidRDefault="00000000">
            <w:r>
              <w:rPr>
                <w:b/>
                <w:color w:val="FFFFFF"/>
                <w:sz w:val="20"/>
              </w:rPr>
              <w:t>Stage</w:t>
            </w:r>
          </w:p>
        </w:tc>
        <w:tc>
          <w:tcPr>
            <w:tcW w:w="1930" w:type="dxa"/>
            <w:shd w:val="clear" w:color="auto" w:fill="1B365D"/>
            <w:vAlign w:val="center"/>
          </w:tcPr>
          <w:p w14:paraId="3E5265DF" w14:textId="77777777" w:rsidR="00D27460" w:rsidRDefault="00000000">
            <w:r>
              <w:rPr>
                <w:b/>
                <w:color w:val="FFFFFF"/>
                <w:sz w:val="20"/>
              </w:rPr>
              <w:t>Model class</w:t>
            </w:r>
          </w:p>
        </w:tc>
        <w:tc>
          <w:tcPr>
            <w:tcW w:w="1930" w:type="dxa"/>
            <w:shd w:val="clear" w:color="auto" w:fill="1B365D"/>
            <w:vAlign w:val="center"/>
          </w:tcPr>
          <w:p w14:paraId="7A1AE7FC" w14:textId="77777777" w:rsidR="00D27460" w:rsidRDefault="00000000">
            <w:r>
              <w:rPr>
                <w:b/>
                <w:color w:val="FFFFFF"/>
                <w:sz w:val="20"/>
              </w:rPr>
              <w:t>Predicts</w:t>
            </w:r>
          </w:p>
        </w:tc>
        <w:tc>
          <w:tcPr>
            <w:tcW w:w="1930" w:type="dxa"/>
            <w:shd w:val="clear" w:color="auto" w:fill="1B365D"/>
            <w:vAlign w:val="center"/>
          </w:tcPr>
          <w:p w14:paraId="7542B5CA" w14:textId="77777777" w:rsidR="00D27460" w:rsidRDefault="00000000">
            <w:r>
              <w:rPr>
                <w:b/>
                <w:color w:val="FFFFFF"/>
                <w:sz w:val="20"/>
              </w:rPr>
              <w:t>Input conditioning</w:t>
            </w:r>
          </w:p>
        </w:tc>
        <w:tc>
          <w:tcPr>
            <w:tcW w:w="1930" w:type="dxa"/>
            <w:shd w:val="clear" w:color="auto" w:fill="1B365D"/>
            <w:vAlign w:val="center"/>
          </w:tcPr>
          <w:p w14:paraId="1B450158" w14:textId="77777777" w:rsidR="00D27460" w:rsidRDefault="00000000">
            <w:r>
              <w:rPr>
                <w:b/>
                <w:color w:val="FFFFFF"/>
                <w:sz w:val="20"/>
              </w:rPr>
              <w:t>Why it matters</w:t>
            </w:r>
          </w:p>
        </w:tc>
      </w:tr>
      <w:tr w:rsidR="00D27460" w14:paraId="296D7940" w14:textId="77777777">
        <w:trPr>
          <w:jc w:val="center"/>
        </w:trPr>
        <w:tc>
          <w:tcPr>
            <w:tcW w:w="1930" w:type="dxa"/>
            <w:shd w:val="clear" w:color="auto" w:fill="F7F9FB"/>
            <w:vAlign w:val="center"/>
          </w:tcPr>
          <w:p w14:paraId="658F622B" w14:textId="77777777" w:rsidR="00D27460" w:rsidRDefault="00000000">
            <w:r>
              <w:rPr>
                <w:color w:val="000000"/>
                <w:sz w:val="19"/>
              </w:rPr>
              <w:t>Stage 1</w:t>
            </w:r>
          </w:p>
        </w:tc>
        <w:tc>
          <w:tcPr>
            <w:tcW w:w="1930" w:type="dxa"/>
            <w:shd w:val="clear" w:color="auto" w:fill="F7F9FB"/>
            <w:vAlign w:val="center"/>
          </w:tcPr>
          <w:p w14:paraId="48B6083A" w14:textId="77777777" w:rsidR="00D27460" w:rsidRDefault="00000000">
            <w:r>
              <w:rPr>
                <w:color w:val="000000"/>
                <w:sz w:val="19"/>
              </w:rPr>
              <w:t>SparseStructureFlowModel</w:t>
            </w:r>
          </w:p>
        </w:tc>
        <w:tc>
          <w:tcPr>
            <w:tcW w:w="1930" w:type="dxa"/>
            <w:shd w:val="clear" w:color="auto" w:fill="F7F9FB"/>
            <w:vAlign w:val="center"/>
          </w:tcPr>
          <w:p w14:paraId="0A667589" w14:textId="77777777" w:rsidR="00D27460" w:rsidRDefault="00000000">
            <w:r>
              <w:rPr>
                <w:color w:val="000000"/>
                <w:sz w:val="19"/>
              </w:rPr>
              <w:t>z_ss_target.npz["mean"]</w:t>
            </w:r>
          </w:p>
        </w:tc>
        <w:tc>
          <w:tcPr>
            <w:tcW w:w="1930" w:type="dxa"/>
            <w:shd w:val="clear" w:color="auto" w:fill="F7F9FB"/>
            <w:vAlign w:val="center"/>
          </w:tcPr>
          <w:p w14:paraId="17B7C1CB" w14:textId="77777777" w:rsidR="00D27460" w:rsidRDefault="00000000">
            <w:r>
              <w:rPr>
                <w:color w:val="000000"/>
                <w:sz w:val="19"/>
              </w:rPr>
              <w:t>Fused e_img + projected e_text</w:t>
            </w:r>
          </w:p>
        </w:tc>
        <w:tc>
          <w:tcPr>
            <w:tcW w:w="1930" w:type="dxa"/>
            <w:shd w:val="clear" w:color="auto" w:fill="F7F9FB"/>
            <w:vAlign w:val="center"/>
          </w:tcPr>
          <w:p w14:paraId="7F9244FC" w14:textId="77777777" w:rsidR="00D27460" w:rsidRDefault="00000000">
            <w:r>
              <w:rPr>
                <w:color w:val="000000"/>
                <w:sz w:val="19"/>
              </w:rPr>
              <w:t>Learns where the object exists in sparse 3D space before appearance-</w:t>
            </w:r>
            <w:r>
              <w:rPr>
                <w:color w:val="000000"/>
                <w:sz w:val="19"/>
              </w:rPr>
              <w:lastRenderedPageBreak/>
              <w:t>rich SLAT prediction.</w:t>
            </w:r>
          </w:p>
        </w:tc>
      </w:tr>
      <w:tr w:rsidR="00D27460" w14:paraId="4594FFFE" w14:textId="77777777">
        <w:trPr>
          <w:jc w:val="center"/>
        </w:trPr>
        <w:tc>
          <w:tcPr>
            <w:tcW w:w="1930" w:type="dxa"/>
            <w:shd w:val="clear" w:color="auto" w:fill="FFFFFF"/>
            <w:vAlign w:val="center"/>
          </w:tcPr>
          <w:p w14:paraId="67D14FE8" w14:textId="77777777" w:rsidR="00D27460" w:rsidRDefault="00000000">
            <w:r>
              <w:rPr>
                <w:color w:val="000000"/>
                <w:sz w:val="19"/>
              </w:rPr>
              <w:lastRenderedPageBreak/>
              <w:t>Stage 2</w:t>
            </w:r>
          </w:p>
        </w:tc>
        <w:tc>
          <w:tcPr>
            <w:tcW w:w="1930" w:type="dxa"/>
            <w:shd w:val="clear" w:color="auto" w:fill="FFFFFF"/>
            <w:vAlign w:val="center"/>
          </w:tcPr>
          <w:p w14:paraId="63F3784E" w14:textId="77777777" w:rsidR="00D27460" w:rsidRDefault="00000000">
            <w:r>
              <w:rPr>
                <w:color w:val="000000"/>
                <w:sz w:val="19"/>
              </w:rPr>
              <w:t>ElasticSLatFlowModel</w:t>
            </w:r>
          </w:p>
        </w:tc>
        <w:tc>
          <w:tcPr>
            <w:tcW w:w="1930" w:type="dxa"/>
            <w:shd w:val="clear" w:color="auto" w:fill="FFFFFF"/>
            <w:vAlign w:val="center"/>
          </w:tcPr>
          <w:p w14:paraId="0E5B404D" w14:textId="77777777" w:rsidR="00D27460" w:rsidRDefault="00000000">
            <w:r>
              <w:rPr>
                <w:color w:val="000000"/>
                <w:sz w:val="19"/>
              </w:rPr>
              <w:t>z_slat_target.npz["coords"], ["feats"]</w:t>
            </w:r>
          </w:p>
        </w:tc>
        <w:tc>
          <w:tcPr>
            <w:tcW w:w="1930" w:type="dxa"/>
            <w:shd w:val="clear" w:color="auto" w:fill="FFFFFF"/>
            <w:vAlign w:val="center"/>
          </w:tcPr>
          <w:p w14:paraId="5DBE7607" w14:textId="77777777" w:rsidR="00D27460" w:rsidRDefault="00000000">
            <w:r>
              <w:rPr>
                <w:color w:val="000000"/>
                <w:sz w:val="19"/>
              </w:rPr>
              <w:t>Fused e_img + projected e_text</w:t>
            </w:r>
          </w:p>
        </w:tc>
        <w:tc>
          <w:tcPr>
            <w:tcW w:w="1930" w:type="dxa"/>
            <w:shd w:val="clear" w:color="auto" w:fill="FFFFFF"/>
            <w:vAlign w:val="center"/>
          </w:tcPr>
          <w:p w14:paraId="6EC2E340" w14:textId="77777777" w:rsidR="00D27460" w:rsidRDefault="00000000">
            <w:r>
              <w:rPr>
                <w:color w:val="000000"/>
                <w:sz w:val="19"/>
              </w:rPr>
              <w:t>Learns the structured latent that carries the rich 3D representation later decoded by frozen TRELLIS decoders.</w:t>
            </w:r>
          </w:p>
        </w:tc>
      </w:tr>
    </w:tbl>
    <w:p w14:paraId="002D82ED" w14:textId="77777777" w:rsidR="00D27460" w:rsidRDefault="00000000">
      <w:r>
        <w:t>The two DiTs were not trained against raw meshes. They were trained against latent targets produced offline by the frozen SS-VAE and SLAT-VAE encoding path. That is the most important conceptual point in the whole pipeline.</w:t>
      </w:r>
    </w:p>
    <w:p w14:paraId="6D0474CB" w14:textId="77777777" w:rsidR="00D27460" w:rsidRDefault="00000000">
      <w:pPr>
        <w:pStyle w:val="Heading1"/>
      </w:pPr>
      <w:r>
        <w:t>3. End-to-end pipeline from the filtered 30k export to DiT training</w:t>
      </w:r>
    </w:p>
    <w:p w14:paraId="5F018083" w14:textId="77777777" w:rsidR="00D27460" w:rsidRDefault="00000000">
      <w:pPr>
        <w:pStyle w:val="ListNumber"/>
        <w:spacing w:after="40"/>
      </w:pPr>
      <w:r>
        <w:t>Filter the InstructPix2Pix-style dataset and export /workspace/filtered_dataset with final_indices.json, metadata.jsonl, original_images/, edited_images/, and filter_summary.json.</w:t>
      </w:r>
    </w:p>
    <w:p w14:paraId="57AC180D" w14:textId="77777777" w:rsidR="00D27460" w:rsidRDefault="00000000">
      <w:pPr>
        <w:pStyle w:val="ListNumber"/>
        <w:spacing w:after="40"/>
      </w:pPr>
      <w:r>
        <w:t>Create top100_metadata.jsonl by matching final_indices.json values back to metadata rows through original_dataset_index.</w:t>
      </w:r>
    </w:p>
    <w:p w14:paraId="00238B3C" w14:textId="77777777" w:rsidR="00D27460" w:rsidRDefault="00000000">
      <w:pPr>
        <w:pStyle w:val="ListNumber"/>
        <w:spacing w:after="40"/>
      </w:pPr>
      <w:r>
        <w:t>Copy the 100 selected original and edited images into /workspace/top100_subset.</w:t>
      </w:r>
    </w:p>
    <w:p w14:paraId="6EA12E79" w14:textId="77777777" w:rsidR="00D27460" w:rsidRDefault="00000000">
      <w:pPr>
        <w:pStyle w:val="ListNumber"/>
        <w:spacing w:after="40"/>
      </w:pPr>
      <w:r>
        <w:t>Run frozen TRELLIS 1 on the edited image to generate pseudo-3D assets such as pseudo.glb and pseudo.ply.</w:t>
      </w:r>
    </w:p>
    <w:p w14:paraId="3880C235" w14:textId="77777777" w:rsidR="00D27460" w:rsidRDefault="00000000">
      <w:pPr>
        <w:pStyle w:val="ListNumber"/>
        <w:spacing w:after="40"/>
      </w:pPr>
      <w:r>
        <w:t>Convert the pseudo-3D asset into TRELLIS-native supervision targets: z_ss_target.npz and z_slat_target.npz.</w:t>
      </w:r>
    </w:p>
    <w:p w14:paraId="3EA742D8" w14:textId="77777777" w:rsidR="00D27460" w:rsidRDefault="00000000">
      <w:pPr>
        <w:pStyle w:val="ListNumber"/>
        <w:spacing w:after="40"/>
      </w:pPr>
      <w:r>
        <w:t>Compute conditioning files from the non-target side of the edit triplet: e_img.pt from the source image and e_text.pt from the edit prompt.</w:t>
      </w:r>
    </w:p>
    <w:p w14:paraId="31BC3F46" w14:textId="77777777" w:rsidR="00D27460" w:rsidRDefault="00000000">
      <w:pPr>
        <w:pStyle w:val="ListNumber"/>
        <w:spacing w:after="40"/>
      </w:pPr>
      <w:r>
        <w:t>Install the Architecture-1 training patch into the TRELLIS repo so train.py can read the preprocessed samples and fuse the two conditioning streams.</w:t>
      </w:r>
    </w:p>
    <w:p w14:paraId="1DD41C00" w14:textId="77777777" w:rsidR="00D27460" w:rsidRDefault="00000000">
      <w:pPr>
        <w:pStyle w:val="ListNumber"/>
        <w:spacing w:after="40"/>
      </w:pPr>
      <w:r>
        <w:t>Run Stage 1 smoke training, then Stage 2 smoke training, then longer 500-step proof-of-concept runs on the same 10 samples.</w:t>
      </w:r>
    </w:p>
    <w:p w14:paraId="6D42EEFC" w14:textId="77777777" w:rsidR="00D27460" w:rsidRDefault="00000000">
      <w:pPr>
        <w:pStyle w:val="Heading1"/>
      </w:pPr>
      <w:r>
        <w:t>4. How the Top-100 subset was created from the filtered dataset</w:t>
      </w:r>
    </w:p>
    <w:p w14:paraId="3BD72239" w14:textId="77777777" w:rsidR="00D27460" w:rsidRDefault="00000000">
      <w:r>
        <w:t>The filtered dataset did not store Top-100 rows in exported-row order. The key values in final_indices.json were original dataset indices, so the selection script had to map those values back to metadata.jsonl through original_dataset_index rather than treating them as direct row numbers.</w:t>
      </w:r>
    </w:p>
    <w:p w14:paraId="4748B51B" w14:textId="77777777" w:rsidR="00D27460" w:rsidRDefault="00000000">
      <w:pPr>
        <w:pStyle w:val="Heading2"/>
      </w:pPr>
      <w:r>
        <w:t>4.1 Corrected Top-100 manifest script</w:t>
      </w:r>
    </w:p>
    <w:p w14:paraId="4B58A2D3" w14:textId="77777777" w:rsidR="00D27460" w:rsidRDefault="00000000">
      <w:pPr>
        <w:pStyle w:val="CodeBlock"/>
        <w:shd w:val="clear" w:color="auto" w:fill="F4F6F8"/>
        <w:spacing w:after="0"/>
        <w:ind w:left="283" w:right="283"/>
        <w:rPr>
          <w:rFonts w:hint="eastAsia"/>
        </w:rPr>
      </w:pPr>
      <w:r>
        <w:rPr>
          <w:color w:val="2D3748"/>
        </w:rPr>
        <w:t>import json</w:t>
      </w:r>
    </w:p>
    <w:p w14:paraId="226B6693" w14:textId="77777777" w:rsidR="00D27460" w:rsidRDefault="00000000">
      <w:pPr>
        <w:pStyle w:val="CodeBlock"/>
        <w:shd w:val="clear" w:color="auto" w:fill="F4F6F8"/>
        <w:spacing w:after="0"/>
        <w:ind w:left="283" w:right="283"/>
        <w:rPr>
          <w:rFonts w:hint="eastAsia"/>
        </w:rPr>
      </w:pPr>
      <w:r>
        <w:rPr>
          <w:color w:val="2D3748"/>
        </w:rPr>
        <w:t xml:space="preserve"> </w:t>
      </w:r>
    </w:p>
    <w:p w14:paraId="0D4ADACA" w14:textId="77777777" w:rsidR="00D27460" w:rsidRDefault="00000000">
      <w:pPr>
        <w:pStyle w:val="CodeBlock"/>
        <w:shd w:val="clear" w:color="auto" w:fill="F4F6F8"/>
        <w:spacing w:after="0"/>
        <w:ind w:left="283" w:right="283"/>
        <w:rPr>
          <w:rFonts w:hint="eastAsia"/>
        </w:rPr>
      </w:pPr>
      <w:r>
        <w:rPr>
          <w:color w:val="2D3748"/>
        </w:rPr>
        <w:t>DATA_DIR = "/workspace/filtered_dataset"</w:t>
      </w:r>
    </w:p>
    <w:p w14:paraId="0BB83281" w14:textId="77777777" w:rsidR="00D27460" w:rsidRDefault="00000000">
      <w:pPr>
        <w:pStyle w:val="CodeBlock"/>
        <w:shd w:val="clear" w:color="auto" w:fill="F4F6F8"/>
        <w:spacing w:after="0"/>
        <w:ind w:left="283" w:right="283"/>
        <w:rPr>
          <w:rFonts w:hint="eastAsia"/>
        </w:rPr>
      </w:pPr>
      <w:r>
        <w:rPr>
          <w:color w:val="2D3748"/>
        </w:rPr>
        <w:t xml:space="preserve"> </w:t>
      </w:r>
    </w:p>
    <w:p w14:paraId="34763E67" w14:textId="77777777" w:rsidR="00D27460" w:rsidRDefault="00000000">
      <w:pPr>
        <w:pStyle w:val="CodeBlock"/>
        <w:shd w:val="clear" w:color="auto" w:fill="F4F6F8"/>
        <w:spacing w:after="0"/>
        <w:ind w:left="283" w:right="283"/>
        <w:rPr>
          <w:rFonts w:hint="eastAsia"/>
        </w:rPr>
      </w:pPr>
      <w:r>
        <w:rPr>
          <w:color w:val="2D3748"/>
        </w:rPr>
        <w:t>with open(f"{DATA_DIR}/final_indices.json", "r") as f:</w:t>
      </w:r>
    </w:p>
    <w:p w14:paraId="3744D075" w14:textId="77777777" w:rsidR="00D27460" w:rsidRDefault="00000000">
      <w:pPr>
        <w:pStyle w:val="CodeBlock"/>
        <w:shd w:val="clear" w:color="auto" w:fill="F4F6F8"/>
        <w:spacing w:after="0"/>
        <w:ind w:left="283" w:right="283"/>
        <w:rPr>
          <w:rFonts w:hint="eastAsia"/>
        </w:rPr>
      </w:pPr>
      <w:r>
        <w:rPr>
          <w:color w:val="2D3748"/>
        </w:rPr>
        <w:t xml:space="preserve">    indices = json.load(f)</w:t>
      </w:r>
    </w:p>
    <w:p w14:paraId="65FDE694" w14:textId="77777777" w:rsidR="00D27460" w:rsidRDefault="00000000">
      <w:pPr>
        <w:pStyle w:val="CodeBlock"/>
        <w:shd w:val="clear" w:color="auto" w:fill="F4F6F8"/>
        <w:spacing w:after="0"/>
        <w:ind w:left="283" w:right="283"/>
        <w:rPr>
          <w:rFonts w:hint="eastAsia"/>
        </w:rPr>
      </w:pPr>
      <w:r>
        <w:rPr>
          <w:color w:val="2D3748"/>
        </w:rPr>
        <w:t xml:space="preserve"> </w:t>
      </w:r>
    </w:p>
    <w:p w14:paraId="58839FF2" w14:textId="77777777" w:rsidR="00D27460" w:rsidRDefault="00000000">
      <w:pPr>
        <w:pStyle w:val="CodeBlock"/>
        <w:shd w:val="clear" w:color="auto" w:fill="F4F6F8"/>
        <w:spacing w:after="0"/>
        <w:ind w:left="283" w:right="283"/>
        <w:rPr>
          <w:rFonts w:hint="eastAsia"/>
        </w:rPr>
      </w:pPr>
      <w:r>
        <w:rPr>
          <w:color w:val="2D3748"/>
        </w:rPr>
        <w:t>top_100 = indices[:100]</w:t>
      </w:r>
    </w:p>
    <w:p w14:paraId="4C9BDB22" w14:textId="77777777" w:rsidR="00D27460" w:rsidRDefault="00000000">
      <w:pPr>
        <w:pStyle w:val="CodeBlock"/>
        <w:shd w:val="clear" w:color="auto" w:fill="F4F6F8"/>
        <w:spacing w:after="0"/>
        <w:ind w:left="283" w:right="283"/>
        <w:rPr>
          <w:rFonts w:hint="eastAsia"/>
        </w:rPr>
      </w:pPr>
      <w:r>
        <w:rPr>
          <w:color w:val="2D3748"/>
        </w:rPr>
        <w:t xml:space="preserve"> </w:t>
      </w:r>
    </w:p>
    <w:p w14:paraId="1232877D" w14:textId="77777777" w:rsidR="00D27460" w:rsidRDefault="00000000">
      <w:pPr>
        <w:pStyle w:val="CodeBlock"/>
        <w:shd w:val="clear" w:color="auto" w:fill="F4F6F8"/>
        <w:spacing w:after="0"/>
        <w:ind w:left="283" w:right="283"/>
        <w:rPr>
          <w:rFonts w:hint="eastAsia"/>
        </w:rPr>
      </w:pPr>
      <w:r>
        <w:rPr>
          <w:color w:val="2D3748"/>
        </w:rPr>
        <w:t>with open(f"{DATA_DIR}/metadata.jsonl", "r") as f:</w:t>
      </w:r>
    </w:p>
    <w:p w14:paraId="37847B9C" w14:textId="77777777" w:rsidR="00D27460" w:rsidRDefault="00000000">
      <w:pPr>
        <w:pStyle w:val="CodeBlock"/>
        <w:shd w:val="clear" w:color="auto" w:fill="F4F6F8"/>
        <w:spacing w:after="0"/>
        <w:ind w:left="283" w:right="283"/>
        <w:rPr>
          <w:rFonts w:hint="eastAsia"/>
        </w:rPr>
      </w:pPr>
      <w:r>
        <w:rPr>
          <w:color w:val="2D3748"/>
        </w:rPr>
        <w:t xml:space="preserve">    rows = [json.loads(line) for line in f]</w:t>
      </w:r>
    </w:p>
    <w:p w14:paraId="7086E829" w14:textId="77777777" w:rsidR="00D27460" w:rsidRDefault="00000000">
      <w:pPr>
        <w:pStyle w:val="CodeBlock"/>
        <w:shd w:val="clear" w:color="auto" w:fill="F4F6F8"/>
        <w:spacing w:after="0"/>
        <w:ind w:left="283" w:right="283"/>
        <w:rPr>
          <w:rFonts w:hint="eastAsia"/>
        </w:rPr>
      </w:pPr>
      <w:r>
        <w:rPr>
          <w:color w:val="2D3748"/>
        </w:rPr>
        <w:t xml:space="preserve"> </w:t>
      </w:r>
    </w:p>
    <w:p w14:paraId="02855A98" w14:textId="77777777" w:rsidR="00D27460" w:rsidRDefault="00000000">
      <w:pPr>
        <w:pStyle w:val="CodeBlock"/>
        <w:shd w:val="clear" w:color="auto" w:fill="F4F6F8"/>
        <w:spacing w:after="0"/>
        <w:ind w:left="283" w:right="283"/>
        <w:rPr>
          <w:rFonts w:hint="eastAsia"/>
        </w:rPr>
      </w:pPr>
      <w:r>
        <w:rPr>
          <w:color w:val="2D3748"/>
        </w:rPr>
        <w:t>idx_map = {row["original_dataset_index"]: row for row in rows}</w:t>
      </w:r>
    </w:p>
    <w:p w14:paraId="50F129B2" w14:textId="77777777" w:rsidR="00D27460" w:rsidRDefault="00000000">
      <w:pPr>
        <w:pStyle w:val="CodeBlock"/>
        <w:shd w:val="clear" w:color="auto" w:fill="F4F6F8"/>
        <w:spacing w:after="0"/>
        <w:ind w:left="283" w:right="283"/>
        <w:rPr>
          <w:rFonts w:hint="eastAsia"/>
        </w:rPr>
      </w:pPr>
      <w:r>
        <w:rPr>
          <w:color w:val="2D3748"/>
        </w:rPr>
        <w:t>selected = [idx_map[i] for i in top_100 if i in idx_map]</w:t>
      </w:r>
    </w:p>
    <w:p w14:paraId="4ED97F83" w14:textId="77777777" w:rsidR="00D27460" w:rsidRDefault="00000000">
      <w:pPr>
        <w:pStyle w:val="CodeBlock"/>
        <w:shd w:val="clear" w:color="auto" w:fill="F4F6F8"/>
        <w:spacing w:after="0"/>
        <w:ind w:left="283" w:right="283"/>
        <w:rPr>
          <w:rFonts w:hint="eastAsia"/>
        </w:rPr>
      </w:pPr>
      <w:r>
        <w:rPr>
          <w:color w:val="2D3748"/>
        </w:rPr>
        <w:lastRenderedPageBreak/>
        <w:t xml:space="preserve"> </w:t>
      </w:r>
    </w:p>
    <w:p w14:paraId="08FD9A03" w14:textId="77777777" w:rsidR="00D27460" w:rsidRDefault="00000000">
      <w:pPr>
        <w:pStyle w:val="CodeBlock"/>
        <w:shd w:val="clear" w:color="auto" w:fill="F4F6F8"/>
        <w:spacing w:after="0"/>
        <w:ind w:left="283" w:right="283"/>
        <w:rPr>
          <w:rFonts w:hint="eastAsia"/>
        </w:rPr>
      </w:pPr>
      <w:r>
        <w:rPr>
          <w:color w:val="2D3748"/>
        </w:rPr>
        <w:t>with open(f"{DATA_DIR}/top100_metadata.jsonl", "w") as f:</w:t>
      </w:r>
    </w:p>
    <w:p w14:paraId="040A1B44" w14:textId="77777777" w:rsidR="00D27460" w:rsidRDefault="00000000">
      <w:pPr>
        <w:pStyle w:val="CodeBlock"/>
        <w:shd w:val="clear" w:color="auto" w:fill="F4F6F8"/>
        <w:spacing w:after="0"/>
        <w:ind w:left="283" w:right="283"/>
        <w:rPr>
          <w:rFonts w:hint="eastAsia"/>
        </w:rPr>
      </w:pPr>
      <w:r>
        <w:rPr>
          <w:color w:val="2D3748"/>
        </w:rPr>
        <w:t xml:space="preserve">    for row in selected:</w:t>
      </w:r>
    </w:p>
    <w:p w14:paraId="12C4BFB2" w14:textId="77777777" w:rsidR="00D27460" w:rsidRDefault="00000000">
      <w:pPr>
        <w:pStyle w:val="CodeBlock"/>
        <w:shd w:val="clear" w:color="auto" w:fill="F4F6F8"/>
        <w:spacing w:after="0"/>
        <w:ind w:left="283" w:right="283"/>
        <w:rPr>
          <w:rFonts w:hint="eastAsia"/>
        </w:rPr>
      </w:pPr>
      <w:r>
        <w:rPr>
          <w:color w:val="2D3748"/>
        </w:rPr>
        <w:t xml:space="preserve">        f.write(json.dumps(row) + "\n")</w:t>
      </w:r>
    </w:p>
    <w:p w14:paraId="20FAC7CA" w14:textId="77777777" w:rsidR="00D27460" w:rsidRDefault="00000000">
      <w:r>
        <w:t>Output: /workspace/filtered_dataset/top100_metadata.jsonl</w:t>
      </w:r>
    </w:p>
    <w:p w14:paraId="4FCF45BB" w14:textId="77777777" w:rsidR="00D27460" w:rsidRDefault="00000000">
      <w:pPr>
        <w:pStyle w:val="Heading2"/>
      </w:pPr>
      <w:r>
        <w:t>4.2 Physical subset copy script</w:t>
      </w:r>
    </w:p>
    <w:p w14:paraId="5DB2FD5C" w14:textId="77777777" w:rsidR="00D27460" w:rsidRDefault="00000000">
      <w:pPr>
        <w:pStyle w:val="CodeBlock"/>
        <w:shd w:val="clear" w:color="auto" w:fill="F4F6F8"/>
        <w:spacing w:after="0"/>
        <w:ind w:left="283" w:right="283"/>
        <w:rPr>
          <w:rFonts w:hint="eastAsia"/>
        </w:rPr>
      </w:pPr>
      <w:r>
        <w:rPr>
          <w:color w:val="2D3748"/>
        </w:rPr>
        <w:t>mkdir -p /workspace/top100_subset/original_images</w:t>
      </w:r>
    </w:p>
    <w:p w14:paraId="36AE97E0" w14:textId="77777777" w:rsidR="00D27460" w:rsidRDefault="00000000">
      <w:pPr>
        <w:pStyle w:val="CodeBlock"/>
        <w:shd w:val="clear" w:color="auto" w:fill="F4F6F8"/>
        <w:spacing w:after="0"/>
        <w:ind w:left="283" w:right="283"/>
        <w:rPr>
          <w:rFonts w:hint="eastAsia"/>
        </w:rPr>
      </w:pPr>
      <w:r>
        <w:rPr>
          <w:color w:val="2D3748"/>
        </w:rPr>
        <w:t>mkdir -p /workspace/top100_subset/edited_images</w:t>
      </w:r>
    </w:p>
    <w:p w14:paraId="630543F7" w14:textId="77777777" w:rsidR="00D27460" w:rsidRDefault="00000000">
      <w:pPr>
        <w:pStyle w:val="CodeBlock"/>
        <w:shd w:val="clear" w:color="auto" w:fill="F4F6F8"/>
        <w:spacing w:after="0"/>
        <w:ind w:left="283" w:right="283"/>
        <w:rPr>
          <w:rFonts w:hint="eastAsia"/>
        </w:rPr>
      </w:pPr>
      <w:r>
        <w:rPr>
          <w:color w:val="2D3748"/>
        </w:rPr>
        <w:t xml:space="preserve"> </w:t>
      </w:r>
    </w:p>
    <w:p w14:paraId="5C0D4188" w14:textId="77777777" w:rsidR="00D27460" w:rsidRDefault="00000000">
      <w:pPr>
        <w:pStyle w:val="CodeBlock"/>
        <w:shd w:val="clear" w:color="auto" w:fill="F4F6F8"/>
        <w:spacing w:after="0"/>
        <w:ind w:left="283" w:right="283"/>
        <w:rPr>
          <w:rFonts w:hint="eastAsia"/>
        </w:rPr>
      </w:pPr>
      <w:r>
        <w:rPr>
          <w:color w:val="2D3748"/>
        </w:rPr>
        <w:t>python - &lt;&lt; 'PY'</w:t>
      </w:r>
    </w:p>
    <w:p w14:paraId="0397E057" w14:textId="77777777" w:rsidR="00D27460" w:rsidRDefault="00000000">
      <w:pPr>
        <w:pStyle w:val="CodeBlock"/>
        <w:shd w:val="clear" w:color="auto" w:fill="F4F6F8"/>
        <w:spacing w:after="0"/>
        <w:ind w:left="283" w:right="283"/>
        <w:rPr>
          <w:rFonts w:hint="eastAsia"/>
        </w:rPr>
      </w:pPr>
      <w:r>
        <w:rPr>
          <w:color w:val="2D3748"/>
        </w:rPr>
        <w:t>import json, os, shutil</w:t>
      </w:r>
    </w:p>
    <w:p w14:paraId="74862C97" w14:textId="77777777" w:rsidR="00D27460" w:rsidRDefault="00000000">
      <w:pPr>
        <w:pStyle w:val="CodeBlock"/>
        <w:shd w:val="clear" w:color="auto" w:fill="F4F6F8"/>
        <w:spacing w:after="0"/>
        <w:ind w:left="283" w:right="283"/>
        <w:rPr>
          <w:rFonts w:hint="eastAsia"/>
        </w:rPr>
      </w:pPr>
      <w:r>
        <w:rPr>
          <w:color w:val="2D3748"/>
        </w:rPr>
        <w:t>src_dir = "/workspace/filtered_dataset"</w:t>
      </w:r>
    </w:p>
    <w:p w14:paraId="5A698587" w14:textId="77777777" w:rsidR="00D27460" w:rsidRDefault="00000000">
      <w:pPr>
        <w:pStyle w:val="CodeBlock"/>
        <w:shd w:val="clear" w:color="auto" w:fill="F4F6F8"/>
        <w:spacing w:after="0"/>
        <w:ind w:left="283" w:right="283"/>
        <w:rPr>
          <w:rFonts w:hint="eastAsia"/>
        </w:rPr>
      </w:pPr>
      <w:r>
        <w:rPr>
          <w:color w:val="2D3748"/>
        </w:rPr>
        <w:t>out_dir = "/workspace/top100_subset"</w:t>
      </w:r>
    </w:p>
    <w:p w14:paraId="1D3482CF" w14:textId="77777777" w:rsidR="00D27460" w:rsidRDefault="00000000">
      <w:pPr>
        <w:pStyle w:val="CodeBlock"/>
        <w:shd w:val="clear" w:color="auto" w:fill="F4F6F8"/>
        <w:spacing w:after="0"/>
        <w:ind w:left="283" w:right="283"/>
        <w:rPr>
          <w:rFonts w:hint="eastAsia"/>
        </w:rPr>
      </w:pPr>
      <w:r>
        <w:rPr>
          <w:color w:val="2D3748"/>
        </w:rPr>
        <w:t>with open(f"{src_dir}/top100_metadata.jsonl", "r") as f:</w:t>
      </w:r>
    </w:p>
    <w:p w14:paraId="028AEEDC" w14:textId="77777777" w:rsidR="00D27460" w:rsidRDefault="00000000">
      <w:pPr>
        <w:pStyle w:val="CodeBlock"/>
        <w:shd w:val="clear" w:color="auto" w:fill="F4F6F8"/>
        <w:spacing w:after="0"/>
        <w:ind w:left="283" w:right="283"/>
        <w:rPr>
          <w:rFonts w:hint="eastAsia"/>
        </w:rPr>
      </w:pPr>
      <w:r>
        <w:rPr>
          <w:color w:val="2D3748"/>
        </w:rPr>
        <w:t xml:space="preserve">    rows = [json.loads(line) for line in f]</w:t>
      </w:r>
    </w:p>
    <w:p w14:paraId="26FA0F1E" w14:textId="77777777" w:rsidR="00D27460" w:rsidRDefault="00000000">
      <w:pPr>
        <w:pStyle w:val="CodeBlock"/>
        <w:shd w:val="clear" w:color="auto" w:fill="F4F6F8"/>
        <w:spacing w:after="0"/>
        <w:ind w:left="283" w:right="283"/>
        <w:rPr>
          <w:rFonts w:hint="eastAsia"/>
        </w:rPr>
      </w:pPr>
      <w:r>
        <w:rPr>
          <w:color w:val="2D3748"/>
        </w:rPr>
        <w:t>for row in rows:</w:t>
      </w:r>
    </w:p>
    <w:p w14:paraId="6222B748" w14:textId="77777777" w:rsidR="00D27460" w:rsidRDefault="00000000">
      <w:pPr>
        <w:pStyle w:val="CodeBlock"/>
        <w:shd w:val="clear" w:color="auto" w:fill="F4F6F8"/>
        <w:spacing w:after="0"/>
        <w:ind w:left="283" w:right="283"/>
        <w:rPr>
          <w:rFonts w:hint="eastAsia"/>
        </w:rPr>
      </w:pPr>
      <w:r>
        <w:rPr>
          <w:color w:val="2D3748"/>
        </w:rPr>
        <w:t xml:space="preserve">    shutil.copy2(os.path.join(src_dir, row["original_image"]), os.path.join(out_dir, row["original_image"]))</w:t>
      </w:r>
    </w:p>
    <w:p w14:paraId="68DE3DA4" w14:textId="77777777" w:rsidR="00D27460" w:rsidRDefault="00000000">
      <w:pPr>
        <w:pStyle w:val="CodeBlock"/>
        <w:shd w:val="clear" w:color="auto" w:fill="F4F6F8"/>
        <w:spacing w:after="0"/>
        <w:ind w:left="283" w:right="283"/>
        <w:rPr>
          <w:rFonts w:hint="eastAsia"/>
        </w:rPr>
      </w:pPr>
      <w:r>
        <w:rPr>
          <w:color w:val="2D3748"/>
        </w:rPr>
        <w:t xml:space="preserve">    shutil.copy2(os.path.join(src_dir, row["edited_image"]), os.path.join(out_dir, row["edited_image"]))</w:t>
      </w:r>
    </w:p>
    <w:p w14:paraId="30EF996A" w14:textId="77777777" w:rsidR="00D27460" w:rsidRDefault="00000000">
      <w:pPr>
        <w:pStyle w:val="CodeBlock"/>
        <w:shd w:val="clear" w:color="auto" w:fill="F4F6F8"/>
        <w:spacing w:after="0"/>
        <w:ind w:left="283" w:right="283"/>
        <w:rPr>
          <w:rFonts w:hint="eastAsia"/>
        </w:rPr>
      </w:pPr>
      <w:r>
        <w:rPr>
          <w:color w:val="2D3748"/>
        </w:rPr>
        <w:t>shutil.copy2(f"{src_dir}/top100_metadata.jsonl", f"{out_dir}/top100_metadata.jsonl")</w:t>
      </w:r>
    </w:p>
    <w:p w14:paraId="72DD535E" w14:textId="77777777" w:rsidR="00D27460" w:rsidRDefault="00000000">
      <w:pPr>
        <w:pStyle w:val="CodeBlock"/>
        <w:shd w:val="clear" w:color="auto" w:fill="F4F6F8"/>
        <w:spacing w:after="0"/>
        <w:ind w:left="283" w:right="283"/>
        <w:rPr>
          <w:rFonts w:hint="eastAsia"/>
        </w:rPr>
      </w:pPr>
      <w:r>
        <w:rPr>
          <w:color w:val="2D3748"/>
        </w:rPr>
        <w:t>PY</w:t>
      </w:r>
    </w:p>
    <w:p w14:paraId="2FD43183" w14:textId="77777777" w:rsidR="00D27460" w:rsidRDefault="00000000">
      <w:pPr>
        <w:pStyle w:val="Heading1"/>
      </w:pPr>
      <w:r>
        <w:t>5. How the pseudo-3D targets and conditioning files were created</w:t>
      </w:r>
    </w:p>
    <w:p w14:paraId="7A7C4BDF" w14:textId="77777777" w:rsidR="00D27460" w:rsidRDefault="00000000">
      <w:r>
        <w:t>Each selected metadata row contributed a full edit triplet: original image, edit prompt, and edited image. The edited image was treated as the pseudo-3D supervision target. The source image and prompt were kept aside to produce the two conditioning files used later in DiT training.</w:t>
      </w:r>
    </w:p>
    <w:tbl>
      <w:tblPr>
        <w:tblW w:w="0" w:type="auto"/>
        <w:jc w:val="center"/>
        <w:tblLook w:val="04A0" w:firstRow="1" w:lastRow="0" w:firstColumn="1" w:lastColumn="0" w:noHBand="0" w:noVBand="1"/>
      </w:tblPr>
      <w:tblGrid>
        <w:gridCol w:w="9648"/>
      </w:tblGrid>
      <w:tr w:rsidR="00D27460" w14:paraId="439BA836" w14:textId="77777777">
        <w:trPr>
          <w:jc w:val="center"/>
        </w:trPr>
        <w:tc>
          <w:tcPr>
            <w:tcW w:w="9648" w:type="dxa"/>
            <w:tcBorders>
              <w:top w:val="single" w:sz="8" w:space="0" w:color="2B6CB0"/>
              <w:left w:val="single" w:sz="8" w:space="0" w:color="2B6CB0"/>
              <w:bottom w:val="single" w:sz="8" w:space="0" w:color="2B6CB0"/>
              <w:right w:val="single" w:sz="8" w:space="0" w:color="2B6CB0"/>
            </w:tcBorders>
            <w:shd w:val="clear" w:color="auto" w:fill="EEF4FB"/>
          </w:tcPr>
          <w:p w14:paraId="0D77AFB0" w14:textId="77777777" w:rsidR="00D27460" w:rsidRDefault="00000000">
            <w:pPr>
              <w:spacing w:after="80"/>
            </w:pPr>
            <w:r>
              <w:rPr>
                <w:b/>
                <w:color w:val="2B6CB0"/>
              </w:rPr>
              <w:t xml:space="preserve">Critical separation. </w:t>
            </w:r>
            <w:r>
              <w:rPr>
                <w:color w:val="323232"/>
              </w:rPr>
              <w:t>The edited image was used to create pseudo-3D latent targets. The source image was used to create e_img.pt. The edit prompt was used to create e_text.pt. The actual fusion of those two conditioning streams happened later during training, not during preprocessing.</w:t>
            </w:r>
          </w:p>
        </w:tc>
      </w:tr>
    </w:tbl>
    <w:p w14:paraId="4590FF13" w14:textId="77777777" w:rsidR="00D27460" w:rsidRDefault="00D27460"/>
    <w:p w14:paraId="66966579" w14:textId="77777777" w:rsidR="00D27460" w:rsidRDefault="00000000">
      <w:pPr>
        <w:pStyle w:val="Heading2"/>
      </w:pPr>
      <w:r>
        <w:t>5.1 One-sample TRELLIS smoke test</w:t>
      </w:r>
    </w:p>
    <w:p w14:paraId="32BFD08A" w14:textId="77777777" w:rsidR="00D27460" w:rsidRDefault="00000000">
      <w:pPr>
        <w:pStyle w:val="CodeBlock"/>
        <w:shd w:val="clear" w:color="auto" w:fill="F4F6F8"/>
        <w:spacing w:after="0"/>
        <w:ind w:left="283" w:right="283"/>
        <w:rPr>
          <w:rFonts w:hint="eastAsia"/>
        </w:rPr>
      </w:pPr>
      <w:r>
        <w:rPr>
          <w:color w:val="2D3748"/>
        </w:rPr>
        <w:t>cd /workspace/TRELLIS</w:t>
      </w:r>
    </w:p>
    <w:p w14:paraId="03B00219" w14:textId="77777777" w:rsidR="00D27460" w:rsidRDefault="00000000">
      <w:pPr>
        <w:pStyle w:val="CodeBlock"/>
        <w:shd w:val="clear" w:color="auto" w:fill="F4F6F8"/>
        <w:spacing w:after="0"/>
        <w:ind w:left="283" w:right="283"/>
        <w:rPr>
          <w:rFonts w:hint="eastAsia"/>
        </w:rPr>
      </w:pPr>
      <w:r>
        <w:rPr>
          <w:color w:val="2D3748"/>
        </w:rPr>
        <w:t>export ATTN_BACKEND=xformers</w:t>
      </w:r>
    </w:p>
    <w:p w14:paraId="124D22E5" w14:textId="77777777" w:rsidR="00D27460" w:rsidRDefault="00000000">
      <w:pPr>
        <w:pStyle w:val="CodeBlock"/>
        <w:shd w:val="clear" w:color="auto" w:fill="F4F6F8"/>
        <w:spacing w:after="0"/>
        <w:ind w:left="283" w:right="283"/>
        <w:rPr>
          <w:rFonts w:hint="eastAsia"/>
        </w:rPr>
      </w:pPr>
      <w:r>
        <w:rPr>
          <w:color w:val="2D3748"/>
        </w:rPr>
        <w:t xml:space="preserve"> </w:t>
      </w:r>
    </w:p>
    <w:p w14:paraId="34406C4E" w14:textId="77777777" w:rsidR="00D27460" w:rsidRDefault="00000000">
      <w:pPr>
        <w:pStyle w:val="CodeBlock"/>
        <w:shd w:val="clear" w:color="auto" w:fill="F4F6F8"/>
        <w:spacing w:after="0"/>
        <w:ind w:left="283" w:right="283"/>
        <w:rPr>
          <w:rFonts w:hint="eastAsia"/>
        </w:rPr>
      </w:pPr>
      <w:r>
        <w:rPr>
          <w:color w:val="2D3748"/>
        </w:rPr>
        <w:t>python - &lt;&lt; 'PY'</w:t>
      </w:r>
    </w:p>
    <w:p w14:paraId="2687C042" w14:textId="77777777" w:rsidR="00D27460" w:rsidRDefault="00000000">
      <w:pPr>
        <w:pStyle w:val="CodeBlock"/>
        <w:shd w:val="clear" w:color="auto" w:fill="F4F6F8"/>
        <w:spacing w:after="0"/>
        <w:ind w:left="283" w:right="283"/>
        <w:rPr>
          <w:rFonts w:hint="eastAsia"/>
        </w:rPr>
      </w:pPr>
      <w:r>
        <w:rPr>
          <w:color w:val="2D3748"/>
        </w:rPr>
        <w:t>import os, json</w:t>
      </w:r>
    </w:p>
    <w:p w14:paraId="40E7683D" w14:textId="77777777" w:rsidR="00D27460" w:rsidRDefault="00000000">
      <w:pPr>
        <w:pStyle w:val="CodeBlock"/>
        <w:shd w:val="clear" w:color="auto" w:fill="F4F6F8"/>
        <w:spacing w:after="0"/>
        <w:ind w:left="283" w:right="283"/>
        <w:rPr>
          <w:rFonts w:hint="eastAsia"/>
        </w:rPr>
      </w:pPr>
      <w:r>
        <w:rPr>
          <w:color w:val="2D3748"/>
        </w:rPr>
        <w:t>from PIL import Image</w:t>
      </w:r>
    </w:p>
    <w:p w14:paraId="0896B1D9" w14:textId="77777777" w:rsidR="00D27460" w:rsidRDefault="00000000">
      <w:pPr>
        <w:pStyle w:val="CodeBlock"/>
        <w:shd w:val="clear" w:color="auto" w:fill="F4F6F8"/>
        <w:spacing w:after="0"/>
        <w:ind w:left="283" w:right="283"/>
        <w:rPr>
          <w:rFonts w:hint="eastAsia"/>
        </w:rPr>
      </w:pPr>
      <w:r>
        <w:rPr>
          <w:color w:val="2D3748"/>
        </w:rPr>
        <w:t>from trellis.pipelines import TrellisImageTo3DPipeline</w:t>
      </w:r>
    </w:p>
    <w:p w14:paraId="18318277" w14:textId="77777777" w:rsidR="00D27460" w:rsidRDefault="00000000">
      <w:pPr>
        <w:pStyle w:val="CodeBlock"/>
        <w:shd w:val="clear" w:color="auto" w:fill="F4F6F8"/>
        <w:spacing w:after="0"/>
        <w:ind w:left="283" w:right="283"/>
        <w:rPr>
          <w:rFonts w:hint="eastAsia"/>
        </w:rPr>
      </w:pPr>
      <w:r>
        <w:rPr>
          <w:color w:val="2D3748"/>
        </w:rPr>
        <w:t>from trellis.utils import postprocessing_utils</w:t>
      </w:r>
    </w:p>
    <w:p w14:paraId="3E66BE49" w14:textId="77777777" w:rsidR="00D27460" w:rsidRDefault="00000000">
      <w:pPr>
        <w:pStyle w:val="CodeBlock"/>
        <w:shd w:val="clear" w:color="auto" w:fill="F4F6F8"/>
        <w:spacing w:after="0"/>
        <w:ind w:left="283" w:right="283"/>
        <w:rPr>
          <w:rFonts w:hint="eastAsia"/>
        </w:rPr>
      </w:pPr>
      <w:r>
        <w:rPr>
          <w:color w:val="2D3748"/>
        </w:rPr>
        <w:t xml:space="preserve"> </w:t>
      </w:r>
    </w:p>
    <w:p w14:paraId="069ED30F" w14:textId="77777777" w:rsidR="00D27460" w:rsidRDefault="00000000">
      <w:pPr>
        <w:pStyle w:val="CodeBlock"/>
        <w:shd w:val="clear" w:color="auto" w:fill="F4F6F8"/>
        <w:spacing w:after="0"/>
        <w:ind w:left="283" w:right="283"/>
        <w:rPr>
          <w:rFonts w:hint="eastAsia"/>
        </w:rPr>
      </w:pPr>
      <w:r>
        <w:rPr>
          <w:color w:val="2D3748"/>
        </w:rPr>
        <w:t>meta_path = "/workspace/filtered_dataset/top100_metadata.jsonl"</w:t>
      </w:r>
    </w:p>
    <w:p w14:paraId="1613A671" w14:textId="77777777" w:rsidR="00D27460" w:rsidRDefault="00000000">
      <w:pPr>
        <w:pStyle w:val="CodeBlock"/>
        <w:shd w:val="clear" w:color="auto" w:fill="F4F6F8"/>
        <w:spacing w:after="0"/>
        <w:ind w:left="283" w:right="283"/>
        <w:rPr>
          <w:rFonts w:hint="eastAsia"/>
        </w:rPr>
      </w:pPr>
      <w:r>
        <w:rPr>
          <w:color w:val="2D3748"/>
        </w:rPr>
        <w:t>dataset_root = "/workspace/top100_subset"</w:t>
      </w:r>
    </w:p>
    <w:p w14:paraId="0AE4F52D" w14:textId="77777777" w:rsidR="00D27460" w:rsidRDefault="00000000">
      <w:pPr>
        <w:pStyle w:val="CodeBlock"/>
        <w:shd w:val="clear" w:color="auto" w:fill="F4F6F8"/>
        <w:spacing w:after="0"/>
        <w:ind w:left="283" w:right="283"/>
        <w:rPr>
          <w:rFonts w:hint="eastAsia"/>
        </w:rPr>
      </w:pPr>
      <w:r>
        <w:rPr>
          <w:color w:val="2D3748"/>
        </w:rPr>
        <w:t>with open(meta_path, "r") as f:</w:t>
      </w:r>
    </w:p>
    <w:p w14:paraId="0C9E74B3" w14:textId="77777777" w:rsidR="00D27460" w:rsidRDefault="00000000">
      <w:pPr>
        <w:pStyle w:val="CodeBlock"/>
        <w:shd w:val="clear" w:color="auto" w:fill="F4F6F8"/>
        <w:spacing w:after="0"/>
        <w:ind w:left="283" w:right="283"/>
        <w:rPr>
          <w:rFonts w:hint="eastAsia"/>
        </w:rPr>
      </w:pPr>
      <w:r>
        <w:rPr>
          <w:color w:val="2D3748"/>
        </w:rPr>
        <w:t xml:space="preserve">    row = json.loads(next(f))</w:t>
      </w:r>
    </w:p>
    <w:p w14:paraId="35EFB718" w14:textId="77777777" w:rsidR="00D27460" w:rsidRDefault="00000000">
      <w:pPr>
        <w:pStyle w:val="CodeBlock"/>
        <w:shd w:val="clear" w:color="auto" w:fill="F4F6F8"/>
        <w:spacing w:after="0"/>
        <w:ind w:left="283" w:right="283"/>
        <w:rPr>
          <w:rFonts w:hint="eastAsia"/>
        </w:rPr>
      </w:pPr>
      <w:r>
        <w:rPr>
          <w:color w:val="2D3748"/>
        </w:rPr>
        <w:t xml:space="preserve"> </w:t>
      </w:r>
    </w:p>
    <w:p w14:paraId="484FD2CF" w14:textId="77777777" w:rsidR="00D27460" w:rsidRDefault="00000000">
      <w:pPr>
        <w:pStyle w:val="CodeBlock"/>
        <w:shd w:val="clear" w:color="auto" w:fill="F4F6F8"/>
        <w:spacing w:after="0"/>
        <w:ind w:left="283" w:right="283"/>
        <w:rPr>
          <w:rFonts w:hint="eastAsia"/>
        </w:rPr>
      </w:pPr>
      <w:r>
        <w:rPr>
          <w:color w:val="2D3748"/>
        </w:rPr>
        <w:t>edited_abs = os.path.join(dataset_root, row["edited_image"])</w:t>
      </w:r>
    </w:p>
    <w:p w14:paraId="395726CB" w14:textId="77777777" w:rsidR="00D27460" w:rsidRDefault="00000000">
      <w:pPr>
        <w:pStyle w:val="CodeBlock"/>
        <w:shd w:val="clear" w:color="auto" w:fill="F4F6F8"/>
        <w:spacing w:after="0"/>
        <w:ind w:left="283" w:right="283"/>
        <w:rPr>
          <w:rFonts w:hint="eastAsia"/>
        </w:rPr>
      </w:pPr>
      <w:r>
        <w:rPr>
          <w:color w:val="2D3748"/>
        </w:rPr>
        <w:t>pipeline = TrellisImageTo3DPipeline.from_pretrained("microsoft/TRELLIS-image-large")</w:t>
      </w:r>
    </w:p>
    <w:p w14:paraId="5F77FA2F" w14:textId="77777777" w:rsidR="00D27460" w:rsidRDefault="00000000">
      <w:pPr>
        <w:pStyle w:val="CodeBlock"/>
        <w:shd w:val="clear" w:color="auto" w:fill="F4F6F8"/>
        <w:spacing w:after="0"/>
        <w:ind w:left="283" w:right="283"/>
        <w:rPr>
          <w:rFonts w:hint="eastAsia"/>
        </w:rPr>
      </w:pPr>
      <w:r>
        <w:rPr>
          <w:color w:val="2D3748"/>
        </w:rPr>
        <w:t>pipeline.cuda()</w:t>
      </w:r>
    </w:p>
    <w:p w14:paraId="18C5BF02" w14:textId="77777777" w:rsidR="00D27460" w:rsidRDefault="00000000">
      <w:pPr>
        <w:pStyle w:val="CodeBlock"/>
        <w:shd w:val="clear" w:color="auto" w:fill="F4F6F8"/>
        <w:spacing w:after="0"/>
        <w:ind w:left="283" w:right="283"/>
        <w:rPr>
          <w:rFonts w:hint="eastAsia"/>
        </w:rPr>
      </w:pPr>
      <w:r>
        <w:rPr>
          <w:color w:val="2D3748"/>
        </w:rPr>
        <w:t>image = Image.open(edited_abs).convert("RGBA")</w:t>
      </w:r>
    </w:p>
    <w:p w14:paraId="753D72B6" w14:textId="77777777" w:rsidR="00D27460" w:rsidRDefault="00000000">
      <w:pPr>
        <w:pStyle w:val="CodeBlock"/>
        <w:shd w:val="clear" w:color="auto" w:fill="F4F6F8"/>
        <w:spacing w:after="0"/>
        <w:ind w:left="283" w:right="283"/>
        <w:rPr>
          <w:rFonts w:hint="eastAsia"/>
        </w:rPr>
      </w:pPr>
      <w:r>
        <w:rPr>
          <w:color w:val="2D3748"/>
        </w:rPr>
        <w:t>outputs = pipeline.run(image, seed=1)</w:t>
      </w:r>
    </w:p>
    <w:p w14:paraId="516698CB" w14:textId="77777777" w:rsidR="00D27460" w:rsidRDefault="00000000">
      <w:pPr>
        <w:pStyle w:val="CodeBlock"/>
        <w:shd w:val="clear" w:color="auto" w:fill="F4F6F8"/>
        <w:spacing w:after="0"/>
        <w:ind w:left="283" w:right="283"/>
        <w:rPr>
          <w:rFonts w:hint="eastAsia"/>
        </w:rPr>
      </w:pPr>
      <w:r>
        <w:rPr>
          <w:color w:val="2D3748"/>
        </w:rPr>
        <w:t xml:space="preserve"> </w:t>
      </w:r>
    </w:p>
    <w:p w14:paraId="68007424" w14:textId="77777777" w:rsidR="00D27460" w:rsidRDefault="00000000">
      <w:pPr>
        <w:pStyle w:val="CodeBlock"/>
        <w:shd w:val="clear" w:color="auto" w:fill="F4F6F8"/>
        <w:spacing w:after="0"/>
        <w:ind w:left="283" w:right="283"/>
        <w:rPr>
          <w:rFonts w:hint="eastAsia"/>
        </w:rPr>
      </w:pPr>
      <w:r>
        <w:rPr>
          <w:color w:val="2D3748"/>
        </w:rPr>
        <w:lastRenderedPageBreak/>
        <w:t>glb = postprocessing_utils.to_glb(outputs["gaussian"][0], outputs["mesh"][0], simplify=0.95, texture_size=1024)</w:t>
      </w:r>
    </w:p>
    <w:p w14:paraId="74748575" w14:textId="77777777" w:rsidR="00D27460" w:rsidRDefault="00000000">
      <w:pPr>
        <w:pStyle w:val="CodeBlock"/>
        <w:shd w:val="clear" w:color="auto" w:fill="F4F6F8"/>
        <w:spacing w:after="0"/>
        <w:ind w:left="283" w:right="283"/>
        <w:rPr>
          <w:rFonts w:hint="eastAsia"/>
        </w:rPr>
      </w:pPr>
      <w:r>
        <w:rPr>
          <w:color w:val="2D3748"/>
        </w:rPr>
        <w:t>glb.export("/workspace/arch1_smoke_test/sample0.glb")</w:t>
      </w:r>
    </w:p>
    <w:p w14:paraId="3530C76D" w14:textId="77777777" w:rsidR="00D27460" w:rsidRDefault="00000000">
      <w:pPr>
        <w:pStyle w:val="CodeBlock"/>
        <w:shd w:val="clear" w:color="auto" w:fill="F4F6F8"/>
        <w:spacing w:after="0"/>
        <w:ind w:left="283" w:right="283"/>
        <w:rPr>
          <w:rFonts w:hint="eastAsia"/>
        </w:rPr>
      </w:pPr>
      <w:r>
        <w:rPr>
          <w:color w:val="2D3748"/>
        </w:rPr>
        <w:t>outputs["gaussian"][0].save_ply("/workspace/arch1_smoke_test/sample0.ply")</w:t>
      </w:r>
    </w:p>
    <w:p w14:paraId="2B5F660F" w14:textId="77777777" w:rsidR="00D27460" w:rsidRDefault="00000000">
      <w:pPr>
        <w:pStyle w:val="CodeBlock"/>
        <w:shd w:val="clear" w:color="auto" w:fill="F4F6F8"/>
        <w:spacing w:after="0"/>
        <w:ind w:left="283" w:right="283"/>
        <w:rPr>
          <w:rFonts w:hint="eastAsia"/>
        </w:rPr>
      </w:pPr>
      <w:r>
        <w:rPr>
          <w:color w:val="2D3748"/>
        </w:rPr>
        <w:t>PY</w:t>
      </w:r>
    </w:p>
    <w:p w14:paraId="05DB0F8A" w14:textId="77777777" w:rsidR="00D27460" w:rsidRDefault="00000000">
      <w:pPr>
        <w:pStyle w:val="Heading2"/>
      </w:pPr>
      <w:r>
        <w:t>5.2 First 10 pseudo-3D assets</w:t>
      </w:r>
    </w:p>
    <w:p w14:paraId="3FEFDC8D" w14:textId="77777777" w:rsidR="00D27460" w:rsidRDefault="00000000">
      <w:pPr>
        <w:pStyle w:val="CodeBlock"/>
        <w:shd w:val="clear" w:color="auto" w:fill="F4F6F8"/>
        <w:spacing w:after="0"/>
        <w:ind w:left="283" w:right="283"/>
        <w:rPr>
          <w:rFonts w:hint="eastAsia"/>
        </w:rPr>
      </w:pPr>
      <w:r>
        <w:rPr>
          <w:color w:val="2D3748"/>
        </w:rPr>
        <w:t>cd /workspace/TRELLIS</w:t>
      </w:r>
    </w:p>
    <w:p w14:paraId="6FECE8A2" w14:textId="77777777" w:rsidR="00D27460" w:rsidRDefault="00000000">
      <w:pPr>
        <w:pStyle w:val="CodeBlock"/>
        <w:shd w:val="clear" w:color="auto" w:fill="F4F6F8"/>
        <w:spacing w:after="0"/>
        <w:ind w:left="283" w:right="283"/>
        <w:rPr>
          <w:rFonts w:hint="eastAsia"/>
        </w:rPr>
      </w:pPr>
      <w:r>
        <w:rPr>
          <w:color w:val="2D3748"/>
        </w:rPr>
        <w:t>export ATTN_BACKEND=xformers</w:t>
      </w:r>
    </w:p>
    <w:p w14:paraId="6EA57FC4" w14:textId="77777777" w:rsidR="00D27460" w:rsidRDefault="00000000">
      <w:pPr>
        <w:pStyle w:val="CodeBlock"/>
        <w:shd w:val="clear" w:color="auto" w:fill="F4F6F8"/>
        <w:spacing w:after="0"/>
        <w:ind w:left="283" w:right="283"/>
        <w:rPr>
          <w:rFonts w:hint="eastAsia"/>
        </w:rPr>
      </w:pPr>
      <w:r>
        <w:rPr>
          <w:color w:val="2D3748"/>
        </w:rPr>
        <w:t>mkdir -p /workspace/arch1_batch10</w:t>
      </w:r>
    </w:p>
    <w:p w14:paraId="5E237837" w14:textId="77777777" w:rsidR="00D27460" w:rsidRDefault="00000000">
      <w:pPr>
        <w:pStyle w:val="CodeBlock"/>
        <w:shd w:val="clear" w:color="auto" w:fill="F4F6F8"/>
        <w:spacing w:after="0"/>
        <w:ind w:left="283" w:right="283"/>
        <w:rPr>
          <w:rFonts w:hint="eastAsia"/>
        </w:rPr>
      </w:pPr>
      <w:r>
        <w:rPr>
          <w:color w:val="2D3748"/>
        </w:rPr>
        <w:t xml:space="preserve"> </w:t>
      </w:r>
    </w:p>
    <w:p w14:paraId="11C7B31F" w14:textId="77777777" w:rsidR="00D27460" w:rsidRDefault="00000000">
      <w:pPr>
        <w:pStyle w:val="CodeBlock"/>
        <w:shd w:val="clear" w:color="auto" w:fill="F4F6F8"/>
        <w:spacing w:after="0"/>
        <w:ind w:left="283" w:right="283"/>
        <w:rPr>
          <w:rFonts w:hint="eastAsia"/>
        </w:rPr>
      </w:pPr>
      <w:r>
        <w:rPr>
          <w:color w:val="2D3748"/>
        </w:rPr>
        <w:t>python - &lt;&lt; 'PY'</w:t>
      </w:r>
    </w:p>
    <w:p w14:paraId="352F5746" w14:textId="77777777" w:rsidR="00D27460" w:rsidRDefault="00000000">
      <w:pPr>
        <w:pStyle w:val="CodeBlock"/>
        <w:shd w:val="clear" w:color="auto" w:fill="F4F6F8"/>
        <w:spacing w:after="0"/>
        <w:ind w:left="283" w:right="283"/>
        <w:rPr>
          <w:rFonts w:hint="eastAsia"/>
        </w:rPr>
      </w:pPr>
      <w:r>
        <w:rPr>
          <w:color w:val="2D3748"/>
        </w:rPr>
        <w:t>import os, json</w:t>
      </w:r>
    </w:p>
    <w:p w14:paraId="7433D5F1" w14:textId="77777777" w:rsidR="00D27460" w:rsidRDefault="00000000">
      <w:pPr>
        <w:pStyle w:val="CodeBlock"/>
        <w:shd w:val="clear" w:color="auto" w:fill="F4F6F8"/>
        <w:spacing w:after="0"/>
        <w:ind w:left="283" w:right="283"/>
        <w:rPr>
          <w:rFonts w:hint="eastAsia"/>
        </w:rPr>
      </w:pPr>
      <w:r>
        <w:rPr>
          <w:color w:val="2D3748"/>
        </w:rPr>
        <w:t>from PIL import Image</w:t>
      </w:r>
    </w:p>
    <w:p w14:paraId="03A383A1" w14:textId="77777777" w:rsidR="00D27460" w:rsidRDefault="00000000">
      <w:pPr>
        <w:pStyle w:val="CodeBlock"/>
        <w:shd w:val="clear" w:color="auto" w:fill="F4F6F8"/>
        <w:spacing w:after="0"/>
        <w:ind w:left="283" w:right="283"/>
        <w:rPr>
          <w:rFonts w:hint="eastAsia"/>
        </w:rPr>
      </w:pPr>
      <w:r>
        <w:rPr>
          <w:color w:val="2D3748"/>
        </w:rPr>
        <w:t>from trellis.pipelines import TrellisImageTo3DPipeline</w:t>
      </w:r>
    </w:p>
    <w:p w14:paraId="32FD5B61" w14:textId="77777777" w:rsidR="00D27460" w:rsidRDefault="00000000">
      <w:pPr>
        <w:pStyle w:val="CodeBlock"/>
        <w:shd w:val="clear" w:color="auto" w:fill="F4F6F8"/>
        <w:spacing w:after="0"/>
        <w:ind w:left="283" w:right="283"/>
        <w:rPr>
          <w:rFonts w:hint="eastAsia"/>
        </w:rPr>
      </w:pPr>
      <w:r>
        <w:rPr>
          <w:color w:val="2D3748"/>
        </w:rPr>
        <w:t>from trellis.utils import postprocessing_utils</w:t>
      </w:r>
    </w:p>
    <w:p w14:paraId="3CA7724D" w14:textId="77777777" w:rsidR="00D27460" w:rsidRDefault="00000000">
      <w:pPr>
        <w:pStyle w:val="CodeBlock"/>
        <w:shd w:val="clear" w:color="auto" w:fill="F4F6F8"/>
        <w:spacing w:after="0"/>
        <w:ind w:left="283" w:right="283"/>
        <w:rPr>
          <w:rFonts w:hint="eastAsia"/>
        </w:rPr>
      </w:pPr>
      <w:r>
        <w:rPr>
          <w:color w:val="2D3748"/>
        </w:rPr>
        <w:t xml:space="preserve"> </w:t>
      </w:r>
    </w:p>
    <w:p w14:paraId="7ED8DA8C" w14:textId="77777777" w:rsidR="00D27460" w:rsidRDefault="00000000">
      <w:pPr>
        <w:pStyle w:val="CodeBlock"/>
        <w:shd w:val="clear" w:color="auto" w:fill="F4F6F8"/>
        <w:spacing w:after="0"/>
        <w:ind w:left="283" w:right="283"/>
        <w:rPr>
          <w:rFonts w:hint="eastAsia"/>
        </w:rPr>
      </w:pPr>
      <w:r>
        <w:rPr>
          <w:color w:val="2D3748"/>
        </w:rPr>
        <w:t>meta_path = "/workspace/filtered_dataset/top100_metadata.jsonl"</w:t>
      </w:r>
    </w:p>
    <w:p w14:paraId="6045203F" w14:textId="77777777" w:rsidR="00D27460" w:rsidRDefault="00000000">
      <w:pPr>
        <w:pStyle w:val="CodeBlock"/>
        <w:shd w:val="clear" w:color="auto" w:fill="F4F6F8"/>
        <w:spacing w:after="0"/>
        <w:ind w:left="283" w:right="283"/>
        <w:rPr>
          <w:rFonts w:hint="eastAsia"/>
        </w:rPr>
      </w:pPr>
      <w:r>
        <w:rPr>
          <w:color w:val="2D3748"/>
        </w:rPr>
        <w:t>dataset_root = "/workspace/top100_subset"</w:t>
      </w:r>
    </w:p>
    <w:p w14:paraId="56F30699" w14:textId="77777777" w:rsidR="00D27460" w:rsidRDefault="00000000">
      <w:pPr>
        <w:pStyle w:val="CodeBlock"/>
        <w:shd w:val="clear" w:color="auto" w:fill="F4F6F8"/>
        <w:spacing w:after="0"/>
        <w:ind w:left="283" w:right="283"/>
        <w:rPr>
          <w:rFonts w:hint="eastAsia"/>
        </w:rPr>
      </w:pPr>
      <w:r>
        <w:rPr>
          <w:color w:val="2D3748"/>
        </w:rPr>
        <w:t>out_root = "/workspace/arch1_batch10"</w:t>
      </w:r>
    </w:p>
    <w:p w14:paraId="44510322" w14:textId="77777777" w:rsidR="00D27460" w:rsidRDefault="00000000">
      <w:pPr>
        <w:pStyle w:val="CodeBlock"/>
        <w:shd w:val="clear" w:color="auto" w:fill="F4F6F8"/>
        <w:spacing w:after="0"/>
        <w:ind w:left="283" w:right="283"/>
        <w:rPr>
          <w:rFonts w:hint="eastAsia"/>
        </w:rPr>
      </w:pPr>
      <w:r>
        <w:rPr>
          <w:color w:val="2D3748"/>
        </w:rPr>
        <w:t>with open(meta_path, "r") as f:</w:t>
      </w:r>
    </w:p>
    <w:p w14:paraId="72F20A3D" w14:textId="77777777" w:rsidR="00D27460" w:rsidRDefault="00000000">
      <w:pPr>
        <w:pStyle w:val="CodeBlock"/>
        <w:shd w:val="clear" w:color="auto" w:fill="F4F6F8"/>
        <w:spacing w:after="0"/>
        <w:ind w:left="283" w:right="283"/>
        <w:rPr>
          <w:rFonts w:hint="eastAsia"/>
        </w:rPr>
      </w:pPr>
      <w:r>
        <w:rPr>
          <w:color w:val="2D3748"/>
        </w:rPr>
        <w:t xml:space="preserve">    rows = [json.loads(line) for line in f][:10]</w:t>
      </w:r>
    </w:p>
    <w:p w14:paraId="4A7FACA9" w14:textId="77777777" w:rsidR="00D27460" w:rsidRDefault="00000000">
      <w:pPr>
        <w:pStyle w:val="CodeBlock"/>
        <w:shd w:val="clear" w:color="auto" w:fill="F4F6F8"/>
        <w:spacing w:after="0"/>
        <w:ind w:left="283" w:right="283"/>
        <w:rPr>
          <w:rFonts w:hint="eastAsia"/>
        </w:rPr>
      </w:pPr>
      <w:r>
        <w:rPr>
          <w:color w:val="2D3748"/>
        </w:rPr>
        <w:t xml:space="preserve"> </w:t>
      </w:r>
    </w:p>
    <w:p w14:paraId="1F0FBBD1" w14:textId="77777777" w:rsidR="00D27460" w:rsidRDefault="00000000">
      <w:pPr>
        <w:pStyle w:val="CodeBlock"/>
        <w:shd w:val="clear" w:color="auto" w:fill="F4F6F8"/>
        <w:spacing w:after="0"/>
        <w:ind w:left="283" w:right="283"/>
        <w:rPr>
          <w:rFonts w:hint="eastAsia"/>
        </w:rPr>
      </w:pPr>
      <w:r>
        <w:rPr>
          <w:color w:val="2D3748"/>
        </w:rPr>
        <w:t>pipeline = TrellisImageTo3DPipeline.from_pretrained("microsoft/TRELLIS-image-large")</w:t>
      </w:r>
    </w:p>
    <w:p w14:paraId="39A51466" w14:textId="77777777" w:rsidR="00D27460" w:rsidRDefault="00000000">
      <w:pPr>
        <w:pStyle w:val="CodeBlock"/>
        <w:shd w:val="clear" w:color="auto" w:fill="F4F6F8"/>
        <w:spacing w:after="0"/>
        <w:ind w:left="283" w:right="283"/>
        <w:rPr>
          <w:rFonts w:hint="eastAsia"/>
        </w:rPr>
      </w:pPr>
      <w:r>
        <w:rPr>
          <w:color w:val="2D3748"/>
        </w:rPr>
        <w:t>pipeline.cuda()</w:t>
      </w:r>
    </w:p>
    <w:p w14:paraId="0D0C4DDF" w14:textId="77777777" w:rsidR="00D27460" w:rsidRDefault="00000000">
      <w:pPr>
        <w:pStyle w:val="CodeBlock"/>
        <w:shd w:val="clear" w:color="auto" w:fill="F4F6F8"/>
        <w:spacing w:after="0"/>
        <w:ind w:left="283" w:right="283"/>
        <w:rPr>
          <w:rFonts w:hint="eastAsia"/>
        </w:rPr>
      </w:pPr>
      <w:r>
        <w:rPr>
          <w:color w:val="2D3748"/>
        </w:rPr>
        <w:t>for i, row in enumerate(rows):</w:t>
      </w:r>
    </w:p>
    <w:p w14:paraId="2C141C0F" w14:textId="77777777" w:rsidR="00D27460" w:rsidRDefault="00000000">
      <w:pPr>
        <w:pStyle w:val="CodeBlock"/>
        <w:shd w:val="clear" w:color="auto" w:fill="F4F6F8"/>
        <w:spacing w:after="0"/>
        <w:ind w:left="283" w:right="283"/>
        <w:rPr>
          <w:rFonts w:hint="eastAsia"/>
        </w:rPr>
      </w:pPr>
      <w:r>
        <w:rPr>
          <w:color w:val="2D3748"/>
        </w:rPr>
        <w:t xml:space="preserve">    edited_abs = os.path.join(dataset_root, row["edited_image"])</w:t>
      </w:r>
    </w:p>
    <w:p w14:paraId="1A854032" w14:textId="77777777" w:rsidR="00D27460" w:rsidRDefault="00000000">
      <w:pPr>
        <w:pStyle w:val="CodeBlock"/>
        <w:shd w:val="clear" w:color="auto" w:fill="F4F6F8"/>
        <w:spacing w:after="0"/>
        <w:ind w:left="283" w:right="283"/>
        <w:rPr>
          <w:rFonts w:hint="eastAsia"/>
        </w:rPr>
      </w:pPr>
      <w:r>
        <w:rPr>
          <w:color w:val="2D3748"/>
        </w:rPr>
        <w:t xml:space="preserve">    sample_dir = os.path.join(out_root, f"sample_{i:03d}")</w:t>
      </w:r>
    </w:p>
    <w:p w14:paraId="04FC825A" w14:textId="77777777" w:rsidR="00D27460" w:rsidRDefault="00000000">
      <w:pPr>
        <w:pStyle w:val="CodeBlock"/>
        <w:shd w:val="clear" w:color="auto" w:fill="F4F6F8"/>
        <w:spacing w:after="0"/>
        <w:ind w:left="283" w:right="283"/>
        <w:rPr>
          <w:rFonts w:hint="eastAsia"/>
        </w:rPr>
      </w:pPr>
      <w:r>
        <w:rPr>
          <w:color w:val="2D3748"/>
        </w:rPr>
        <w:t xml:space="preserve">    os.makedirs(sample_dir, exist_ok=True)</w:t>
      </w:r>
    </w:p>
    <w:p w14:paraId="66217569" w14:textId="77777777" w:rsidR="00D27460" w:rsidRDefault="00000000">
      <w:pPr>
        <w:pStyle w:val="CodeBlock"/>
        <w:shd w:val="clear" w:color="auto" w:fill="F4F6F8"/>
        <w:spacing w:after="0"/>
        <w:ind w:left="283" w:right="283"/>
        <w:rPr>
          <w:rFonts w:hint="eastAsia"/>
        </w:rPr>
      </w:pPr>
      <w:r>
        <w:rPr>
          <w:color w:val="2D3748"/>
        </w:rPr>
        <w:t xml:space="preserve">    image = Image.open(edited_abs).convert("RGBA")</w:t>
      </w:r>
    </w:p>
    <w:p w14:paraId="2CA21842" w14:textId="77777777" w:rsidR="00D27460" w:rsidRDefault="00000000">
      <w:pPr>
        <w:pStyle w:val="CodeBlock"/>
        <w:shd w:val="clear" w:color="auto" w:fill="F4F6F8"/>
        <w:spacing w:after="0"/>
        <w:ind w:left="283" w:right="283"/>
        <w:rPr>
          <w:rFonts w:hint="eastAsia"/>
        </w:rPr>
      </w:pPr>
      <w:r>
        <w:rPr>
          <w:color w:val="2D3748"/>
        </w:rPr>
        <w:t xml:space="preserve">    outputs = pipeline.run(image, seed=1)</w:t>
      </w:r>
    </w:p>
    <w:p w14:paraId="61897105" w14:textId="77777777" w:rsidR="00D27460" w:rsidRDefault="00000000">
      <w:pPr>
        <w:pStyle w:val="CodeBlock"/>
        <w:shd w:val="clear" w:color="auto" w:fill="F4F6F8"/>
        <w:spacing w:after="0"/>
        <w:ind w:left="283" w:right="283"/>
        <w:rPr>
          <w:rFonts w:hint="eastAsia"/>
        </w:rPr>
      </w:pPr>
      <w:r>
        <w:rPr>
          <w:color w:val="2D3748"/>
        </w:rPr>
        <w:t xml:space="preserve">    glb = postprocessing_utils.to_glb(outputs["gaussian"][0], outputs["mesh"][0], simplify=0.95, texture_size=1024)</w:t>
      </w:r>
    </w:p>
    <w:p w14:paraId="70C1ACDF" w14:textId="77777777" w:rsidR="00D27460" w:rsidRDefault="00000000">
      <w:pPr>
        <w:pStyle w:val="CodeBlock"/>
        <w:shd w:val="clear" w:color="auto" w:fill="F4F6F8"/>
        <w:spacing w:after="0"/>
        <w:ind w:left="283" w:right="283"/>
        <w:rPr>
          <w:rFonts w:hint="eastAsia"/>
        </w:rPr>
      </w:pPr>
      <w:r>
        <w:rPr>
          <w:color w:val="2D3748"/>
        </w:rPr>
        <w:t xml:space="preserve">    glb.export(os.path.join(sample_dir, "pseudo.glb"))</w:t>
      </w:r>
    </w:p>
    <w:p w14:paraId="5111E1F8" w14:textId="77777777" w:rsidR="00D27460" w:rsidRDefault="00000000">
      <w:pPr>
        <w:pStyle w:val="CodeBlock"/>
        <w:shd w:val="clear" w:color="auto" w:fill="F4F6F8"/>
        <w:spacing w:after="0"/>
        <w:ind w:left="283" w:right="283"/>
        <w:rPr>
          <w:rFonts w:hint="eastAsia"/>
        </w:rPr>
      </w:pPr>
      <w:r>
        <w:rPr>
          <w:color w:val="2D3748"/>
        </w:rPr>
        <w:t xml:space="preserve">    outputs["gaussian"][0].save_ply(os.path.join(sample_dir, "pseudo.ply"))</w:t>
      </w:r>
    </w:p>
    <w:p w14:paraId="3616C3C8" w14:textId="77777777" w:rsidR="00D27460" w:rsidRDefault="00000000">
      <w:pPr>
        <w:pStyle w:val="CodeBlock"/>
        <w:shd w:val="clear" w:color="auto" w:fill="F4F6F8"/>
        <w:spacing w:after="0"/>
        <w:ind w:left="283" w:right="283"/>
        <w:rPr>
          <w:rFonts w:hint="eastAsia"/>
        </w:rPr>
      </w:pPr>
      <w:r>
        <w:rPr>
          <w:color w:val="2D3748"/>
        </w:rPr>
        <w:t xml:space="preserve">    with open(os.path.join(sample_dir, "meta.json"), "w") as f:</w:t>
      </w:r>
    </w:p>
    <w:p w14:paraId="22619D95" w14:textId="77777777" w:rsidR="00D27460" w:rsidRDefault="00000000">
      <w:pPr>
        <w:pStyle w:val="CodeBlock"/>
        <w:shd w:val="clear" w:color="auto" w:fill="F4F6F8"/>
        <w:spacing w:after="0"/>
        <w:ind w:left="283" w:right="283"/>
        <w:rPr>
          <w:rFonts w:hint="eastAsia"/>
        </w:rPr>
      </w:pPr>
      <w:r>
        <w:rPr>
          <w:color w:val="2D3748"/>
        </w:rPr>
        <w:t xml:space="preserve">        json.dump(row, f, indent=2)</w:t>
      </w:r>
    </w:p>
    <w:p w14:paraId="15E73360" w14:textId="77777777" w:rsidR="00D27460" w:rsidRDefault="00000000">
      <w:pPr>
        <w:pStyle w:val="CodeBlock"/>
        <w:shd w:val="clear" w:color="auto" w:fill="F4F6F8"/>
        <w:spacing w:after="0"/>
        <w:ind w:left="283" w:right="283"/>
        <w:rPr>
          <w:rFonts w:hint="eastAsia"/>
        </w:rPr>
      </w:pPr>
      <w:r>
        <w:rPr>
          <w:color w:val="2D3748"/>
        </w:rPr>
        <w:t>PY</w:t>
      </w:r>
    </w:p>
    <w:p w14:paraId="61AA9FF9" w14:textId="77777777" w:rsidR="00D27460" w:rsidRDefault="00000000">
      <w:pPr>
        <w:pStyle w:val="Heading2"/>
      </w:pPr>
      <w:r>
        <w:t>5.3 Why a custom batch driver was needed</w:t>
      </w:r>
    </w:p>
    <w:p w14:paraId="69C7F2D7" w14:textId="77777777" w:rsidR="00D27460" w:rsidRDefault="00000000">
      <w:r>
        <w:t>The stock TRELLIS dataset_toolkits scripts are manifest- and instance-driven. They expect a Part-A-style workspace with metadata.csv, renders/&lt;id&gt;/..., voxels/&lt;id&gt;.ply, and instance IDs. Because the project started from pseudo assets stored as sample_xxx/pseudo.glb and sample_xxx/pseudo.ply, a wrapper script called arch1_batch_driver.py was created to bridge from the project sample folders into the TRELLIS preprocessing path.</w:t>
      </w:r>
    </w:p>
    <w:p w14:paraId="36BC04B6" w14:textId="77777777" w:rsidR="00D27460" w:rsidRDefault="00000000">
      <w:pPr>
        <w:pStyle w:val="ListBullet"/>
        <w:spacing w:after="40"/>
        <w:ind w:left="340"/>
      </w:pPr>
      <w:r>
        <w:t>Convert pseudo.glb into renders/&lt;sample_id&gt;/mesh.ply.</w:t>
      </w:r>
    </w:p>
    <w:p w14:paraId="660D9574" w14:textId="77777777" w:rsidR="00D27460" w:rsidRDefault="00000000">
      <w:pPr>
        <w:pStyle w:val="ListBullet"/>
        <w:spacing w:after="40"/>
        <w:ind w:left="340"/>
      </w:pPr>
      <w:r>
        <w:t>Create a minimal metadata.csv and instances.txt for each sample workspace.</w:t>
      </w:r>
    </w:p>
    <w:p w14:paraId="322B6D17" w14:textId="77777777" w:rsidR="00D27460" w:rsidRDefault="00000000">
      <w:pPr>
        <w:pStyle w:val="ListBullet"/>
        <w:spacing w:after="40"/>
        <w:ind w:left="340"/>
      </w:pPr>
      <w:r>
        <w:t>Call voxelize.py to create the occupancy grid and encode_ss_latent.py to create z_ss_target.npz.</w:t>
      </w:r>
    </w:p>
    <w:p w14:paraId="4704DF0D" w14:textId="77777777" w:rsidR="00D27460" w:rsidRDefault="00000000">
      <w:pPr>
        <w:pStyle w:val="ListBullet"/>
        <w:spacing w:after="40"/>
        <w:ind w:left="340"/>
      </w:pPr>
      <w:r>
        <w:t>Render 150 views, call extract_feature.py, and then encode_latent.py to create z_slat_target.npz.</w:t>
      </w:r>
    </w:p>
    <w:p w14:paraId="20EDCB71" w14:textId="77777777" w:rsidR="00D27460" w:rsidRDefault="00000000">
      <w:pPr>
        <w:pStyle w:val="ListBullet"/>
        <w:spacing w:after="40"/>
        <w:ind w:left="340"/>
      </w:pPr>
      <w:r>
        <w:t>Compute e_img.pt from the source image and e_text.pt from the edit prompt.</w:t>
      </w:r>
    </w:p>
    <w:p w14:paraId="5DA28019" w14:textId="77777777" w:rsidR="00D27460" w:rsidRDefault="00000000">
      <w:pPr>
        <w:pStyle w:val="ListBullet"/>
        <w:spacing w:after="40"/>
        <w:ind w:left="340"/>
      </w:pPr>
      <w:r>
        <w:t>Copy the final outputs into a training-ready per-sample folder under /workspace/arch1_preprocessed.</w:t>
      </w:r>
    </w:p>
    <w:p w14:paraId="3E1914F3" w14:textId="77777777" w:rsidR="00D27460" w:rsidRDefault="00000000">
      <w:pPr>
        <w:pStyle w:val="CodeBlock"/>
        <w:shd w:val="clear" w:color="auto" w:fill="F4F6F8"/>
        <w:spacing w:after="0"/>
        <w:ind w:left="283" w:right="283"/>
        <w:rPr>
          <w:rFonts w:hint="eastAsia"/>
        </w:rPr>
      </w:pPr>
      <w:r>
        <w:rPr>
          <w:color w:val="2D3748"/>
        </w:rPr>
        <w:t># excerpt from the driver's Stage-2 and conditioning section</w:t>
      </w:r>
    </w:p>
    <w:p w14:paraId="63458E42" w14:textId="77777777" w:rsidR="00D27460" w:rsidRDefault="00000000">
      <w:pPr>
        <w:pStyle w:val="CodeBlock"/>
        <w:shd w:val="clear" w:color="auto" w:fill="F4F6F8"/>
        <w:spacing w:after="0"/>
        <w:ind w:left="283" w:right="283"/>
        <w:rPr>
          <w:rFonts w:hint="eastAsia"/>
        </w:rPr>
      </w:pPr>
      <w:r>
        <w:rPr>
          <w:color w:val="2D3748"/>
        </w:rPr>
        <w:t>slat_target = os.path.join(out_sample_root, "latents", "dinov2_vitl14_reg_slat_enc_swin8_B_64l8_fp16", f"{sample_id}.npz")</w:t>
      </w:r>
    </w:p>
    <w:p w14:paraId="7E6F6DF6" w14:textId="77777777" w:rsidR="00D27460" w:rsidRDefault="00000000">
      <w:pPr>
        <w:pStyle w:val="CodeBlock"/>
        <w:shd w:val="clear" w:color="auto" w:fill="F4F6F8"/>
        <w:spacing w:after="0"/>
        <w:ind w:left="283" w:right="283"/>
        <w:rPr>
          <w:rFonts w:hint="eastAsia"/>
        </w:rPr>
      </w:pPr>
      <w:r>
        <w:rPr>
          <w:color w:val="2D3748"/>
        </w:rPr>
        <w:lastRenderedPageBreak/>
        <w:t>if not os.path.exists(slat_target):</w:t>
      </w:r>
    </w:p>
    <w:p w14:paraId="13DA7D77" w14:textId="77777777" w:rsidR="00D27460" w:rsidRDefault="00000000">
      <w:pPr>
        <w:pStyle w:val="CodeBlock"/>
        <w:shd w:val="clear" w:color="auto" w:fill="F4F6F8"/>
        <w:spacing w:after="0"/>
        <w:ind w:left="283" w:right="283"/>
        <w:rPr>
          <w:rFonts w:hint="eastAsia"/>
        </w:rPr>
      </w:pPr>
      <w:r>
        <w:rPr>
          <w:color w:val="2D3748"/>
        </w:rPr>
        <w:t xml:space="preserve">    run([</w:t>
      </w:r>
    </w:p>
    <w:p w14:paraId="400C04E3" w14:textId="77777777" w:rsidR="00D27460" w:rsidRDefault="00000000">
      <w:pPr>
        <w:pStyle w:val="CodeBlock"/>
        <w:shd w:val="clear" w:color="auto" w:fill="F4F6F8"/>
        <w:spacing w:after="0"/>
        <w:ind w:left="283" w:right="283"/>
        <w:rPr>
          <w:rFonts w:hint="eastAsia"/>
        </w:rPr>
      </w:pPr>
      <w:r>
        <w:rPr>
          <w:color w:val="2D3748"/>
        </w:rPr>
        <w:t xml:space="preserve">        "python", "dataset_toolkits/encode_latent.py",</w:t>
      </w:r>
    </w:p>
    <w:p w14:paraId="28245D52" w14:textId="77777777" w:rsidR="00D27460" w:rsidRDefault="00000000">
      <w:pPr>
        <w:pStyle w:val="CodeBlock"/>
        <w:shd w:val="clear" w:color="auto" w:fill="F4F6F8"/>
        <w:spacing w:after="0"/>
        <w:ind w:left="283" w:right="283"/>
        <w:rPr>
          <w:rFonts w:hint="eastAsia"/>
        </w:rPr>
      </w:pPr>
      <w:r>
        <w:rPr>
          <w:color w:val="2D3748"/>
        </w:rPr>
        <w:t xml:space="preserve">        "--output_dir", out_sample_root,</w:t>
      </w:r>
    </w:p>
    <w:p w14:paraId="161CD900" w14:textId="77777777" w:rsidR="00D27460" w:rsidRDefault="00000000">
      <w:pPr>
        <w:pStyle w:val="CodeBlock"/>
        <w:shd w:val="clear" w:color="auto" w:fill="F4F6F8"/>
        <w:spacing w:after="0"/>
        <w:ind w:left="283" w:right="283"/>
        <w:rPr>
          <w:rFonts w:hint="eastAsia"/>
        </w:rPr>
      </w:pPr>
      <w:r>
        <w:rPr>
          <w:color w:val="2D3748"/>
        </w:rPr>
        <w:t xml:space="preserve">        "--feat_model", "dinov2_vitl14_reg",</w:t>
      </w:r>
    </w:p>
    <w:p w14:paraId="6BBD900B" w14:textId="77777777" w:rsidR="00D27460" w:rsidRDefault="00000000">
      <w:pPr>
        <w:pStyle w:val="CodeBlock"/>
        <w:shd w:val="clear" w:color="auto" w:fill="F4F6F8"/>
        <w:spacing w:after="0"/>
        <w:ind w:left="283" w:right="283"/>
        <w:rPr>
          <w:rFonts w:hint="eastAsia"/>
        </w:rPr>
      </w:pPr>
      <w:r>
        <w:rPr>
          <w:color w:val="2D3748"/>
        </w:rPr>
        <w:t xml:space="preserve">        "--enc_pretrained", "microsoft/TRELLIS-image-large/ckpts/slat_enc_swin8_B_64l8_fp16",</w:t>
      </w:r>
    </w:p>
    <w:p w14:paraId="624BD4EE" w14:textId="77777777" w:rsidR="00D27460" w:rsidRDefault="00000000">
      <w:pPr>
        <w:pStyle w:val="CodeBlock"/>
        <w:shd w:val="clear" w:color="auto" w:fill="F4F6F8"/>
        <w:spacing w:after="0"/>
        <w:ind w:left="283" w:right="283"/>
        <w:rPr>
          <w:rFonts w:hint="eastAsia"/>
        </w:rPr>
      </w:pPr>
      <w:r>
        <w:rPr>
          <w:color w:val="2D3748"/>
        </w:rPr>
        <w:t xml:space="preserve">        "--instances", os.path.join(out_sample_root, "instances.txt"),</w:t>
      </w:r>
    </w:p>
    <w:p w14:paraId="12348DB3" w14:textId="77777777" w:rsidR="00D27460" w:rsidRDefault="00000000">
      <w:pPr>
        <w:pStyle w:val="CodeBlock"/>
        <w:shd w:val="clear" w:color="auto" w:fill="F4F6F8"/>
        <w:spacing w:after="0"/>
        <w:ind w:left="283" w:right="283"/>
        <w:rPr>
          <w:rFonts w:hint="eastAsia"/>
        </w:rPr>
      </w:pPr>
      <w:r>
        <w:rPr>
          <w:color w:val="2D3748"/>
        </w:rPr>
        <w:t xml:space="preserve">    ], env=env)</w:t>
      </w:r>
    </w:p>
    <w:p w14:paraId="052CBA56" w14:textId="77777777" w:rsidR="00D27460" w:rsidRDefault="00000000">
      <w:pPr>
        <w:pStyle w:val="CodeBlock"/>
        <w:shd w:val="clear" w:color="auto" w:fill="F4F6F8"/>
        <w:spacing w:after="0"/>
        <w:ind w:left="283" w:right="283"/>
        <w:rPr>
          <w:rFonts w:hint="eastAsia"/>
        </w:rPr>
      </w:pPr>
      <w:r>
        <w:rPr>
          <w:color w:val="2D3748"/>
        </w:rPr>
        <w:t xml:space="preserve"> </w:t>
      </w:r>
    </w:p>
    <w:p w14:paraId="1FF53276" w14:textId="77777777" w:rsidR="00D27460" w:rsidRDefault="00000000">
      <w:pPr>
        <w:pStyle w:val="CodeBlock"/>
        <w:shd w:val="clear" w:color="auto" w:fill="F4F6F8"/>
        <w:spacing w:after="0"/>
        <w:ind w:left="283" w:right="283"/>
        <w:rPr>
          <w:rFonts w:hint="eastAsia"/>
        </w:rPr>
      </w:pPr>
      <w:r>
        <w:rPr>
          <w:color w:val="2D3748"/>
        </w:rPr>
        <w:t>make_conditioning(</w:t>
      </w:r>
    </w:p>
    <w:p w14:paraId="1C9D9BB5" w14:textId="77777777" w:rsidR="00D27460" w:rsidRDefault="00000000">
      <w:pPr>
        <w:pStyle w:val="CodeBlock"/>
        <w:shd w:val="clear" w:color="auto" w:fill="F4F6F8"/>
        <w:spacing w:after="0"/>
        <w:ind w:left="283" w:right="283"/>
        <w:rPr>
          <w:rFonts w:hint="eastAsia"/>
        </w:rPr>
      </w:pPr>
      <w:r>
        <w:rPr>
          <w:color w:val="2D3748"/>
        </w:rPr>
        <w:t xml:space="preserve">    sample_meta_path=sample_meta_path,</w:t>
      </w:r>
    </w:p>
    <w:p w14:paraId="656B2320" w14:textId="77777777" w:rsidR="00D27460" w:rsidRDefault="00000000">
      <w:pPr>
        <w:pStyle w:val="CodeBlock"/>
        <w:shd w:val="clear" w:color="auto" w:fill="F4F6F8"/>
        <w:spacing w:after="0"/>
        <w:ind w:left="283" w:right="283"/>
        <w:rPr>
          <w:rFonts w:hint="eastAsia"/>
        </w:rPr>
      </w:pPr>
      <w:r>
        <w:rPr>
          <w:color w:val="2D3748"/>
        </w:rPr>
        <w:t xml:space="preserve">    top100_root=top100_root,</w:t>
      </w:r>
    </w:p>
    <w:p w14:paraId="5A2F818D" w14:textId="77777777" w:rsidR="00D27460" w:rsidRDefault="00000000">
      <w:pPr>
        <w:pStyle w:val="CodeBlock"/>
        <w:shd w:val="clear" w:color="auto" w:fill="F4F6F8"/>
        <w:spacing w:after="0"/>
        <w:ind w:left="283" w:right="283"/>
        <w:rPr>
          <w:rFonts w:hint="eastAsia"/>
        </w:rPr>
      </w:pPr>
      <w:r>
        <w:rPr>
          <w:color w:val="2D3748"/>
        </w:rPr>
        <w:t xml:space="preserve">    conditioning_root=os.path.join(out_sample_root, "conditioning", sample_id),</w:t>
      </w:r>
    </w:p>
    <w:p w14:paraId="6B89F2E2" w14:textId="77777777" w:rsidR="00D27460" w:rsidRDefault="00000000">
      <w:pPr>
        <w:pStyle w:val="CodeBlock"/>
        <w:shd w:val="clear" w:color="auto" w:fill="F4F6F8"/>
        <w:spacing w:after="0"/>
        <w:ind w:left="283" w:right="283"/>
        <w:rPr>
          <w:rFonts w:hint="eastAsia"/>
        </w:rPr>
      </w:pPr>
      <w:r>
        <w:rPr>
          <w:color w:val="2D3748"/>
        </w:rPr>
        <w:t xml:space="preserve">    dinov2=dinov2,</w:t>
      </w:r>
    </w:p>
    <w:p w14:paraId="2637C130" w14:textId="77777777" w:rsidR="00D27460" w:rsidRDefault="00000000">
      <w:pPr>
        <w:pStyle w:val="CodeBlock"/>
        <w:shd w:val="clear" w:color="auto" w:fill="F4F6F8"/>
        <w:spacing w:after="0"/>
        <w:ind w:left="283" w:right="283"/>
        <w:rPr>
          <w:rFonts w:hint="eastAsia"/>
        </w:rPr>
      </w:pPr>
      <w:r>
        <w:rPr>
          <w:color w:val="2D3748"/>
        </w:rPr>
        <w:t xml:space="preserve">    tokenizer=tokenizer,</w:t>
      </w:r>
    </w:p>
    <w:p w14:paraId="43FB164B" w14:textId="77777777" w:rsidR="00D27460" w:rsidRDefault="00000000">
      <w:pPr>
        <w:pStyle w:val="CodeBlock"/>
        <w:shd w:val="clear" w:color="auto" w:fill="F4F6F8"/>
        <w:spacing w:after="0"/>
        <w:ind w:left="283" w:right="283"/>
        <w:rPr>
          <w:rFonts w:hint="eastAsia"/>
        </w:rPr>
      </w:pPr>
      <w:r>
        <w:rPr>
          <w:color w:val="2D3748"/>
        </w:rPr>
        <w:t xml:space="preserve">    text_model=text_model,</w:t>
      </w:r>
    </w:p>
    <w:p w14:paraId="12931C82" w14:textId="77777777" w:rsidR="00D27460" w:rsidRDefault="00000000">
      <w:pPr>
        <w:pStyle w:val="CodeBlock"/>
        <w:shd w:val="clear" w:color="auto" w:fill="F4F6F8"/>
        <w:spacing w:after="0"/>
        <w:ind w:left="283" w:right="283"/>
        <w:rPr>
          <w:rFonts w:hint="eastAsia"/>
        </w:rPr>
      </w:pPr>
      <w:r>
        <w:rPr>
          <w:color w:val="2D3748"/>
        </w:rPr>
        <w:t xml:space="preserve">    device=device,</w:t>
      </w:r>
    </w:p>
    <w:p w14:paraId="30B951DD" w14:textId="77777777" w:rsidR="00D27460" w:rsidRDefault="00000000">
      <w:pPr>
        <w:pStyle w:val="CodeBlock"/>
        <w:shd w:val="clear" w:color="auto" w:fill="F4F6F8"/>
        <w:spacing w:after="0"/>
        <w:ind w:left="283" w:right="283"/>
        <w:rPr>
          <w:rFonts w:hint="eastAsia"/>
        </w:rPr>
      </w:pPr>
      <w:r>
        <w:rPr>
          <w:color w:val="2D3748"/>
        </w:rPr>
        <w:t>)</w:t>
      </w:r>
    </w:p>
    <w:p w14:paraId="50864C52" w14:textId="77777777" w:rsidR="00D27460" w:rsidRDefault="00000000">
      <w:pPr>
        <w:pStyle w:val="CodeBlock"/>
        <w:shd w:val="clear" w:color="auto" w:fill="F4F6F8"/>
        <w:spacing w:after="0"/>
        <w:ind w:left="283" w:right="283"/>
        <w:rPr>
          <w:rFonts w:hint="eastAsia"/>
        </w:rPr>
      </w:pPr>
      <w:r>
        <w:rPr>
          <w:color w:val="2D3748"/>
        </w:rPr>
        <w:t>copy_final_outputs(out_sample_root, sample_id)</w:t>
      </w:r>
    </w:p>
    <w:p w14:paraId="4B2AD91A" w14:textId="77777777" w:rsidR="00D27460" w:rsidRDefault="00000000">
      <w:pPr>
        <w:pStyle w:val="Heading2"/>
      </w:pPr>
      <w:r>
        <w:t>5.4 Final per-sample training package</w:t>
      </w:r>
    </w:p>
    <w:p w14:paraId="45D7A930" w14:textId="77777777" w:rsidR="00D27460" w:rsidRDefault="00000000">
      <w:pPr>
        <w:pStyle w:val="CodeBlock"/>
        <w:shd w:val="clear" w:color="auto" w:fill="F4F6F8"/>
        <w:spacing w:after="0"/>
        <w:ind w:left="283" w:right="283"/>
        <w:rPr>
          <w:rFonts w:hint="eastAsia"/>
        </w:rPr>
      </w:pPr>
      <w:r>
        <w:rPr>
          <w:color w:val="2D3748"/>
        </w:rPr>
        <w:t>sample_xxx/</w:t>
      </w:r>
    </w:p>
    <w:p w14:paraId="7D82821B" w14:textId="77777777" w:rsidR="00D27460" w:rsidRDefault="00000000">
      <w:pPr>
        <w:pStyle w:val="CodeBlock"/>
        <w:shd w:val="clear" w:color="auto" w:fill="F4F6F8"/>
        <w:spacing w:after="0"/>
        <w:ind w:left="283" w:right="283"/>
        <w:rPr>
          <w:rFonts w:hint="eastAsia"/>
        </w:rPr>
      </w:pPr>
      <w:r>
        <w:rPr>
          <w:color w:val="2D3748"/>
        </w:rPr>
        <w:t xml:space="preserve">  meta.json</w:t>
      </w:r>
    </w:p>
    <w:p w14:paraId="12C646B0" w14:textId="77777777" w:rsidR="00D27460" w:rsidRDefault="00000000">
      <w:pPr>
        <w:pStyle w:val="CodeBlock"/>
        <w:shd w:val="clear" w:color="auto" w:fill="F4F6F8"/>
        <w:spacing w:after="0"/>
        <w:ind w:left="283" w:right="283"/>
        <w:rPr>
          <w:rFonts w:hint="eastAsia"/>
        </w:rPr>
      </w:pPr>
      <w:r>
        <w:rPr>
          <w:color w:val="2D3748"/>
        </w:rPr>
        <w:t xml:space="preserve">  z_ss_target.npz</w:t>
      </w:r>
    </w:p>
    <w:p w14:paraId="5B929199" w14:textId="77777777" w:rsidR="00D27460" w:rsidRDefault="00000000">
      <w:pPr>
        <w:pStyle w:val="CodeBlock"/>
        <w:shd w:val="clear" w:color="auto" w:fill="F4F6F8"/>
        <w:spacing w:after="0"/>
        <w:ind w:left="283" w:right="283"/>
        <w:rPr>
          <w:rFonts w:hint="eastAsia"/>
        </w:rPr>
      </w:pPr>
      <w:r>
        <w:rPr>
          <w:color w:val="2D3748"/>
        </w:rPr>
        <w:t xml:space="preserve">  z_slat_target.npz</w:t>
      </w:r>
    </w:p>
    <w:p w14:paraId="20E8753F" w14:textId="77777777" w:rsidR="00D27460" w:rsidRDefault="00000000">
      <w:pPr>
        <w:pStyle w:val="CodeBlock"/>
        <w:shd w:val="clear" w:color="auto" w:fill="F4F6F8"/>
        <w:spacing w:after="0"/>
        <w:ind w:left="283" w:right="283"/>
        <w:rPr>
          <w:rFonts w:hint="eastAsia"/>
        </w:rPr>
      </w:pPr>
      <w:r>
        <w:rPr>
          <w:color w:val="2D3748"/>
        </w:rPr>
        <w:t xml:space="preserve">  e_img.pt</w:t>
      </w:r>
    </w:p>
    <w:p w14:paraId="10E6C37D" w14:textId="77777777" w:rsidR="00D27460" w:rsidRDefault="00000000">
      <w:pPr>
        <w:pStyle w:val="CodeBlock"/>
        <w:shd w:val="clear" w:color="auto" w:fill="F4F6F8"/>
        <w:spacing w:after="0"/>
        <w:ind w:left="283" w:right="283"/>
        <w:rPr>
          <w:rFonts w:hint="eastAsia"/>
        </w:rPr>
      </w:pPr>
      <w:r>
        <w:rPr>
          <w:color w:val="2D3748"/>
        </w:rPr>
        <w:t xml:space="preserve">  e_text.pt</w:t>
      </w:r>
    </w:p>
    <w:p w14:paraId="7FE63E77" w14:textId="77777777" w:rsidR="00D27460" w:rsidRDefault="00000000">
      <w:r>
        <w:t>A successful sample also produced conditioning tensors with these observed shapes: e_img.pt = (1, 1369, 1024) and e_text.pt = (1, 77, 768).</w:t>
      </w:r>
    </w:p>
    <w:p w14:paraId="3EF753F1" w14:textId="77777777" w:rsidR="00D27460" w:rsidRDefault="00000000">
      <w:pPr>
        <w:pStyle w:val="Heading1"/>
      </w:pPr>
      <w:r>
        <w:t>6. Which original TRELLIS 1 repo files were actually used</w:t>
      </w:r>
    </w:p>
    <w:tbl>
      <w:tblPr>
        <w:tblStyle w:val="TableGrid"/>
        <w:tblW w:w="0" w:type="auto"/>
        <w:jc w:val="center"/>
        <w:tblLook w:val="04A0" w:firstRow="1" w:lastRow="0" w:firstColumn="1" w:lastColumn="0" w:noHBand="0" w:noVBand="1"/>
      </w:tblPr>
      <w:tblGrid>
        <w:gridCol w:w="4069"/>
        <w:gridCol w:w="2922"/>
        <w:gridCol w:w="2873"/>
      </w:tblGrid>
      <w:tr w:rsidR="00D27460" w14:paraId="07E7CCA0" w14:textId="77777777">
        <w:trPr>
          <w:jc w:val="center"/>
        </w:trPr>
        <w:tc>
          <w:tcPr>
            <w:tcW w:w="3216" w:type="dxa"/>
            <w:shd w:val="clear" w:color="auto" w:fill="1B365D"/>
            <w:vAlign w:val="center"/>
          </w:tcPr>
          <w:p w14:paraId="315C1001" w14:textId="77777777" w:rsidR="00D27460" w:rsidRDefault="00000000">
            <w:r>
              <w:rPr>
                <w:b/>
                <w:color w:val="FFFFFF"/>
                <w:sz w:val="20"/>
              </w:rPr>
              <w:t>File</w:t>
            </w:r>
          </w:p>
        </w:tc>
        <w:tc>
          <w:tcPr>
            <w:tcW w:w="3216" w:type="dxa"/>
            <w:shd w:val="clear" w:color="auto" w:fill="1B365D"/>
            <w:vAlign w:val="center"/>
          </w:tcPr>
          <w:p w14:paraId="33DECCD5" w14:textId="77777777" w:rsidR="00D27460" w:rsidRDefault="00000000">
            <w:r>
              <w:rPr>
                <w:b/>
                <w:color w:val="FFFFFF"/>
                <w:sz w:val="20"/>
              </w:rPr>
              <w:t>Role in this project</w:t>
            </w:r>
          </w:p>
        </w:tc>
        <w:tc>
          <w:tcPr>
            <w:tcW w:w="3216" w:type="dxa"/>
            <w:shd w:val="clear" w:color="auto" w:fill="1B365D"/>
            <w:vAlign w:val="center"/>
          </w:tcPr>
          <w:p w14:paraId="0564D263" w14:textId="77777777" w:rsidR="00D27460" w:rsidRDefault="00000000">
            <w:r>
              <w:rPr>
                <w:b/>
                <w:color w:val="FFFFFF"/>
                <w:sz w:val="20"/>
              </w:rPr>
              <w:t>Stage</w:t>
            </w:r>
          </w:p>
        </w:tc>
      </w:tr>
      <w:tr w:rsidR="00D27460" w14:paraId="3E1DD673" w14:textId="77777777">
        <w:trPr>
          <w:jc w:val="center"/>
        </w:trPr>
        <w:tc>
          <w:tcPr>
            <w:tcW w:w="3216" w:type="dxa"/>
            <w:shd w:val="clear" w:color="auto" w:fill="F7F9FB"/>
            <w:vAlign w:val="center"/>
          </w:tcPr>
          <w:p w14:paraId="62A1D37D" w14:textId="77777777" w:rsidR="00D27460" w:rsidRDefault="00000000">
            <w:r>
              <w:rPr>
                <w:color w:val="000000"/>
                <w:sz w:val="18"/>
              </w:rPr>
              <w:t>train.py</w:t>
            </w:r>
          </w:p>
        </w:tc>
        <w:tc>
          <w:tcPr>
            <w:tcW w:w="3216" w:type="dxa"/>
            <w:shd w:val="clear" w:color="auto" w:fill="F7F9FB"/>
            <w:vAlign w:val="center"/>
          </w:tcPr>
          <w:p w14:paraId="753B598B" w14:textId="77777777" w:rsidR="00D27460" w:rsidRDefault="00000000">
            <w:r>
              <w:rPr>
                <w:color w:val="000000"/>
                <w:sz w:val="18"/>
              </w:rPr>
              <w:t>Universal training launcher that reads the JSON config, builds the model dictionary, dataset, and trainer, and starts the run.</w:t>
            </w:r>
          </w:p>
        </w:tc>
        <w:tc>
          <w:tcPr>
            <w:tcW w:w="3216" w:type="dxa"/>
            <w:shd w:val="clear" w:color="auto" w:fill="F7F9FB"/>
            <w:vAlign w:val="center"/>
          </w:tcPr>
          <w:p w14:paraId="00E7225C" w14:textId="77777777" w:rsidR="00D27460" w:rsidRDefault="00000000">
            <w:r>
              <w:rPr>
                <w:color w:val="000000"/>
                <w:sz w:val="18"/>
              </w:rPr>
              <w:t>Training</w:t>
            </w:r>
          </w:p>
        </w:tc>
      </w:tr>
      <w:tr w:rsidR="00D27460" w14:paraId="78378787" w14:textId="77777777">
        <w:trPr>
          <w:jc w:val="center"/>
        </w:trPr>
        <w:tc>
          <w:tcPr>
            <w:tcW w:w="3216" w:type="dxa"/>
            <w:shd w:val="clear" w:color="auto" w:fill="FFFFFF"/>
            <w:vAlign w:val="center"/>
          </w:tcPr>
          <w:p w14:paraId="19B8C802" w14:textId="77777777" w:rsidR="00D27460" w:rsidRDefault="00000000">
            <w:r>
              <w:rPr>
                <w:color w:val="000000"/>
                <w:sz w:val="18"/>
              </w:rPr>
              <w:t>trellis/pipelines/trellis_image_to_3d.py</w:t>
            </w:r>
          </w:p>
        </w:tc>
        <w:tc>
          <w:tcPr>
            <w:tcW w:w="3216" w:type="dxa"/>
            <w:shd w:val="clear" w:color="auto" w:fill="FFFFFF"/>
            <w:vAlign w:val="center"/>
          </w:tcPr>
          <w:p w14:paraId="60DDA594" w14:textId="77777777" w:rsidR="00D27460" w:rsidRDefault="00000000">
            <w:r>
              <w:rPr>
                <w:color w:val="000000"/>
                <w:sz w:val="18"/>
              </w:rPr>
              <w:t>Frozen inference pipeline used to turn the edited image into pseudo-3D outputs.</w:t>
            </w:r>
          </w:p>
        </w:tc>
        <w:tc>
          <w:tcPr>
            <w:tcW w:w="3216" w:type="dxa"/>
            <w:shd w:val="clear" w:color="auto" w:fill="FFFFFF"/>
            <w:vAlign w:val="center"/>
          </w:tcPr>
          <w:p w14:paraId="32260917" w14:textId="77777777" w:rsidR="00D27460" w:rsidRDefault="00000000">
            <w:r>
              <w:rPr>
                <w:color w:val="000000"/>
                <w:sz w:val="18"/>
              </w:rPr>
              <w:t>Preprocessing</w:t>
            </w:r>
          </w:p>
        </w:tc>
      </w:tr>
      <w:tr w:rsidR="00D27460" w14:paraId="2796D9CF" w14:textId="77777777">
        <w:trPr>
          <w:jc w:val="center"/>
        </w:trPr>
        <w:tc>
          <w:tcPr>
            <w:tcW w:w="3216" w:type="dxa"/>
            <w:shd w:val="clear" w:color="auto" w:fill="F7F9FB"/>
            <w:vAlign w:val="center"/>
          </w:tcPr>
          <w:p w14:paraId="05572D86" w14:textId="77777777" w:rsidR="00D27460" w:rsidRDefault="00000000">
            <w:r>
              <w:rPr>
                <w:color w:val="000000"/>
                <w:sz w:val="18"/>
              </w:rPr>
              <w:t>dataset_toolkits/voxelize.py</w:t>
            </w:r>
          </w:p>
        </w:tc>
        <w:tc>
          <w:tcPr>
            <w:tcW w:w="3216" w:type="dxa"/>
            <w:shd w:val="clear" w:color="auto" w:fill="F7F9FB"/>
            <w:vAlign w:val="center"/>
          </w:tcPr>
          <w:p w14:paraId="7C7A1B4F" w14:textId="77777777" w:rsidR="00D27460" w:rsidRDefault="00000000">
            <w:r>
              <w:rPr>
                <w:color w:val="000000"/>
                <w:sz w:val="18"/>
              </w:rPr>
              <w:t>Creates sparse occupancy from the pseudo mesh before SS-VAE encoding.</w:t>
            </w:r>
          </w:p>
        </w:tc>
        <w:tc>
          <w:tcPr>
            <w:tcW w:w="3216" w:type="dxa"/>
            <w:shd w:val="clear" w:color="auto" w:fill="F7F9FB"/>
            <w:vAlign w:val="center"/>
          </w:tcPr>
          <w:p w14:paraId="7376974A" w14:textId="77777777" w:rsidR="00D27460" w:rsidRDefault="00000000">
            <w:r>
              <w:rPr>
                <w:color w:val="000000"/>
                <w:sz w:val="18"/>
              </w:rPr>
              <w:t>Preprocessing</w:t>
            </w:r>
          </w:p>
        </w:tc>
      </w:tr>
      <w:tr w:rsidR="00D27460" w14:paraId="2B72894F" w14:textId="77777777">
        <w:trPr>
          <w:jc w:val="center"/>
        </w:trPr>
        <w:tc>
          <w:tcPr>
            <w:tcW w:w="3216" w:type="dxa"/>
            <w:shd w:val="clear" w:color="auto" w:fill="FFFFFF"/>
            <w:vAlign w:val="center"/>
          </w:tcPr>
          <w:p w14:paraId="612EB1A4" w14:textId="77777777" w:rsidR="00D27460" w:rsidRDefault="00000000">
            <w:r>
              <w:rPr>
                <w:color w:val="000000"/>
                <w:sz w:val="18"/>
              </w:rPr>
              <w:t>dataset_toolkits/encode_ss_latent.py</w:t>
            </w:r>
          </w:p>
        </w:tc>
        <w:tc>
          <w:tcPr>
            <w:tcW w:w="3216" w:type="dxa"/>
            <w:shd w:val="clear" w:color="auto" w:fill="FFFFFF"/>
            <w:vAlign w:val="center"/>
          </w:tcPr>
          <w:p w14:paraId="5761B971" w14:textId="77777777" w:rsidR="00D27460" w:rsidRDefault="00000000">
            <w:r>
              <w:rPr>
                <w:color w:val="000000"/>
                <w:sz w:val="18"/>
              </w:rPr>
              <w:t>Runs the frozen SS encoder to create z_ss_target.npz.</w:t>
            </w:r>
          </w:p>
        </w:tc>
        <w:tc>
          <w:tcPr>
            <w:tcW w:w="3216" w:type="dxa"/>
            <w:shd w:val="clear" w:color="auto" w:fill="FFFFFF"/>
            <w:vAlign w:val="center"/>
          </w:tcPr>
          <w:p w14:paraId="5B140E39" w14:textId="77777777" w:rsidR="00D27460" w:rsidRDefault="00000000">
            <w:r>
              <w:rPr>
                <w:color w:val="000000"/>
                <w:sz w:val="18"/>
              </w:rPr>
              <w:t>Preprocessing</w:t>
            </w:r>
          </w:p>
        </w:tc>
      </w:tr>
      <w:tr w:rsidR="00D27460" w14:paraId="795E6AC2" w14:textId="77777777">
        <w:trPr>
          <w:jc w:val="center"/>
        </w:trPr>
        <w:tc>
          <w:tcPr>
            <w:tcW w:w="3216" w:type="dxa"/>
            <w:shd w:val="clear" w:color="auto" w:fill="F7F9FB"/>
            <w:vAlign w:val="center"/>
          </w:tcPr>
          <w:p w14:paraId="640A650D" w14:textId="77777777" w:rsidR="00D27460" w:rsidRDefault="00000000">
            <w:r>
              <w:rPr>
                <w:color w:val="000000"/>
                <w:sz w:val="18"/>
              </w:rPr>
              <w:t>dataset_toolkits/render.py + dataset_toolkits/blender_script/render.py</w:t>
            </w:r>
          </w:p>
        </w:tc>
        <w:tc>
          <w:tcPr>
            <w:tcW w:w="3216" w:type="dxa"/>
            <w:shd w:val="clear" w:color="auto" w:fill="F7F9FB"/>
            <w:vAlign w:val="center"/>
          </w:tcPr>
          <w:p w14:paraId="7DD39D41" w14:textId="77777777" w:rsidR="00D27460" w:rsidRDefault="00000000">
            <w:r>
              <w:rPr>
                <w:color w:val="000000"/>
                <w:sz w:val="18"/>
              </w:rPr>
              <w:t>Render 150 views of the pseudo mesh for SLAT feature extraction.</w:t>
            </w:r>
          </w:p>
        </w:tc>
        <w:tc>
          <w:tcPr>
            <w:tcW w:w="3216" w:type="dxa"/>
            <w:shd w:val="clear" w:color="auto" w:fill="F7F9FB"/>
            <w:vAlign w:val="center"/>
          </w:tcPr>
          <w:p w14:paraId="3A44B848" w14:textId="77777777" w:rsidR="00D27460" w:rsidRDefault="00000000">
            <w:r>
              <w:rPr>
                <w:color w:val="000000"/>
                <w:sz w:val="18"/>
              </w:rPr>
              <w:t>Preprocessing</w:t>
            </w:r>
          </w:p>
        </w:tc>
      </w:tr>
      <w:tr w:rsidR="00D27460" w14:paraId="2D39A404" w14:textId="77777777">
        <w:trPr>
          <w:jc w:val="center"/>
        </w:trPr>
        <w:tc>
          <w:tcPr>
            <w:tcW w:w="3216" w:type="dxa"/>
            <w:shd w:val="clear" w:color="auto" w:fill="FFFFFF"/>
            <w:vAlign w:val="center"/>
          </w:tcPr>
          <w:p w14:paraId="3632950E" w14:textId="77777777" w:rsidR="00D27460" w:rsidRDefault="00000000">
            <w:r>
              <w:rPr>
                <w:color w:val="000000"/>
                <w:sz w:val="18"/>
              </w:rPr>
              <w:t>dataset_toolkits/extract_feature.py</w:t>
            </w:r>
          </w:p>
        </w:tc>
        <w:tc>
          <w:tcPr>
            <w:tcW w:w="3216" w:type="dxa"/>
            <w:shd w:val="clear" w:color="auto" w:fill="FFFFFF"/>
            <w:vAlign w:val="center"/>
          </w:tcPr>
          <w:p w14:paraId="4D8D083C" w14:textId="77777777" w:rsidR="00D27460" w:rsidRDefault="00000000">
            <w:r>
              <w:rPr>
                <w:color w:val="000000"/>
                <w:sz w:val="18"/>
              </w:rPr>
              <w:t>Back-project DINOv2 multi-view features into sparse 3D voxel features.</w:t>
            </w:r>
          </w:p>
        </w:tc>
        <w:tc>
          <w:tcPr>
            <w:tcW w:w="3216" w:type="dxa"/>
            <w:shd w:val="clear" w:color="auto" w:fill="FFFFFF"/>
            <w:vAlign w:val="center"/>
          </w:tcPr>
          <w:p w14:paraId="3681D0F2" w14:textId="77777777" w:rsidR="00D27460" w:rsidRDefault="00000000">
            <w:r>
              <w:rPr>
                <w:color w:val="000000"/>
                <w:sz w:val="18"/>
              </w:rPr>
              <w:t>Preprocessing</w:t>
            </w:r>
          </w:p>
        </w:tc>
      </w:tr>
      <w:tr w:rsidR="00D27460" w14:paraId="1446724C" w14:textId="77777777">
        <w:trPr>
          <w:jc w:val="center"/>
        </w:trPr>
        <w:tc>
          <w:tcPr>
            <w:tcW w:w="3216" w:type="dxa"/>
            <w:shd w:val="clear" w:color="auto" w:fill="F7F9FB"/>
            <w:vAlign w:val="center"/>
          </w:tcPr>
          <w:p w14:paraId="1755E79A" w14:textId="77777777" w:rsidR="00D27460" w:rsidRDefault="00000000">
            <w:r>
              <w:rPr>
                <w:color w:val="000000"/>
                <w:sz w:val="18"/>
              </w:rPr>
              <w:t>dataset_toolkits/encode_latent.py</w:t>
            </w:r>
          </w:p>
        </w:tc>
        <w:tc>
          <w:tcPr>
            <w:tcW w:w="3216" w:type="dxa"/>
            <w:shd w:val="clear" w:color="auto" w:fill="F7F9FB"/>
            <w:vAlign w:val="center"/>
          </w:tcPr>
          <w:p w14:paraId="55A2B09F" w14:textId="77777777" w:rsidR="00D27460" w:rsidRDefault="00000000">
            <w:r>
              <w:rPr>
                <w:color w:val="000000"/>
                <w:sz w:val="18"/>
              </w:rPr>
              <w:t xml:space="preserve">Runs the frozen SLAT encoder to </w:t>
            </w:r>
            <w:r>
              <w:rPr>
                <w:color w:val="000000"/>
                <w:sz w:val="18"/>
              </w:rPr>
              <w:lastRenderedPageBreak/>
              <w:t>create z_slat_target.npz.</w:t>
            </w:r>
          </w:p>
        </w:tc>
        <w:tc>
          <w:tcPr>
            <w:tcW w:w="3216" w:type="dxa"/>
            <w:shd w:val="clear" w:color="auto" w:fill="F7F9FB"/>
            <w:vAlign w:val="center"/>
          </w:tcPr>
          <w:p w14:paraId="5D5EAE02" w14:textId="77777777" w:rsidR="00D27460" w:rsidRDefault="00000000">
            <w:r>
              <w:rPr>
                <w:color w:val="000000"/>
                <w:sz w:val="18"/>
              </w:rPr>
              <w:lastRenderedPageBreak/>
              <w:t>Preprocessing</w:t>
            </w:r>
          </w:p>
        </w:tc>
      </w:tr>
      <w:tr w:rsidR="00D27460" w14:paraId="71DB10F4" w14:textId="77777777">
        <w:trPr>
          <w:jc w:val="center"/>
        </w:trPr>
        <w:tc>
          <w:tcPr>
            <w:tcW w:w="3216" w:type="dxa"/>
            <w:shd w:val="clear" w:color="auto" w:fill="FFFFFF"/>
            <w:vAlign w:val="center"/>
          </w:tcPr>
          <w:p w14:paraId="6D9B92D7" w14:textId="77777777" w:rsidR="00D27460" w:rsidRDefault="00000000">
            <w:r>
              <w:rPr>
                <w:color w:val="000000"/>
                <w:sz w:val="18"/>
              </w:rPr>
              <w:t>trellis/models/sparse_structure_flow.py</w:t>
            </w:r>
          </w:p>
        </w:tc>
        <w:tc>
          <w:tcPr>
            <w:tcW w:w="3216" w:type="dxa"/>
            <w:shd w:val="clear" w:color="auto" w:fill="FFFFFF"/>
            <w:vAlign w:val="center"/>
          </w:tcPr>
          <w:p w14:paraId="045D3C05" w14:textId="77777777" w:rsidR="00D27460" w:rsidRDefault="00000000">
            <w:r>
              <w:rPr>
                <w:color w:val="000000"/>
                <w:sz w:val="18"/>
              </w:rPr>
              <w:t>Stage 1 DiT backbone.</w:t>
            </w:r>
          </w:p>
        </w:tc>
        <w:tc>
          <w:tcPr>
            <w:tcW w:w="3216" w:type="dxa"/>
            <w:shd w:val="clear" w:color="auto" w:fill="FFFFFF"/>
            <w:vAlign w:val="center"/>
          </w:tcPr>
          <w:p w14:paraId="07D42D50" w14:textId="77777777" w:rsidR="00D27460" w:rsidRDefault="00000000">
            <w:r>
              <w:rPr>
                <w:color w:val="000000"/>
                <w:sz w:val="18"/>
              </w:rPr>
              <w:t>Training</w:t>
            </w:r>
          </w:p>
        </w:tc>
      </w:tr>
      <w:tr w:rsidR="00D27460" w14:paraId="19BA31A8" w14:textId="77777777">
        <w:trPr>
          <w:jc w:val="center"/>
        </w:trPr>
        <w:tc>
          <w:tcPr>
            <w:tcW w:w="3216" w:type="dxa"/>
            <w:shd w:val="clear" w:color="auto" w:fill="F7F9FB"/>
            <w:vAlign w:val="center"/>
          </w:tcPr>
          <w:p w14:paraId="7C265800" w14:textId="77777777" w:rsidR="00D27460" w:rsidRDefault="00000000">
            <w:r>
              <w:rPr>
                <w:color w:val="000000"/>
                <w:sz w:val="18"/>
              </w:rPr>
              <w:t>trellis/models/structured_latent_flow.py</w:t>
            </w:r>
          </w:p>
        </w:tc>
        <w:tc>
          <w:tcPr>
            <w:tcW w:w="3216" w:type="dxa"/>
            <w:shd w:val="clear" w:color="auto" w:fill="F7F9FB"/>
            <w:vAlign w:val="center"/>
          </w:tcPr>
          <w:p w14:paraId="660ADF79" w14:textId="77777777" w:rsidR="00D27460" w:rsidRDefault="00000000">
            <w:r>
              <w:rPr>
                <w:color w:val="000000"/>
                <w:sz w:val="18"/>
              </w:rPr>
              <w:t>Stage 2 DiT backbone.</w:t>
            </w:r>
          </w:p>
        </w:tc>
        <w:tc>
          <w:tcPr>
            <w:tcW w:w="3216" w:type="dxa"/>
            <w:shd w:val="clear" w:color="auto" w:fill="F7F9FB"/>
            <w:vAlign w:val="center"/>
          </w:tcPr>
          <w:p w14:paraId="4A2C1F51" w14:textId="77777777" w:rsidR="00D27460" w:rsidRDefault="00000000">
            <w:r>
              <w:rPr>
                <w:color w:val="000000"/>
                <w:sz w:val="18"/>
              </w:rPr>
              <w:t>Training</w:t>
            </w:r>
          </w:p>
        </w:tc>
      </w:tr>
      <w:tr w:rsidR="00D27460" w14:paraId="0F3A1543" w14:textId="77777777">
        <w:trPr>
          <w:jc w:val="center"/>
        </w:trPr>
        <w:tc>
          <w:tcPr>
            <w:tcW w:w="3216" w:type="dxa"/>
            <w:shd w:val="clear" w:color="auto" w:fill="FFFFFF"/>
            <w:vAlign w:val="center"/>
          </w:tcPr>
          <w:p w14:paraId="170FBB99" w14:textId="77777777" w:rsidR="00D27460" w:rsidRDefault="00000000">
            <w:r>
              <w:rPr>
                <w:color w:val="000000"/>
                <w:sz w:val="18"/>
              </w:rPr>
              <w:t>trellis/models/structured_latent_vae/decoder_gs.py / decoder_rf.py / decoder_mesh.py</w:t>
            </w:r>
          </w:p>
        </w:tc>
        <w:tc>
          <w:tcPr>
            <w:tcW w:w="3216" w:type="dxa"/>
            <w:shd w:val="clear" w:color="auto" w:fill="FFFFFF"/>
            <w:vAlign w:val="center"/>
          </w:tcPr>
          <w:p w14:paraId="519C8D96" w14:textId="77777777" w:rsidR="00D27460" w:rsidRDefault="00000000">
            <w:r>
              <w:rPr>
                <w:color w:val="000000"/>
                <w:sz w:val="18"/>
              </w:rPr>
              <w:t>Frozen decoders that make TRELLIS 1’s three output representations possible.</w:t>
            </w:r>
          </w:p>
        </w:tc>
        <w:tc>
          <w:tcPr>
            <w:tcW w:w="3216" w:type="dxa"/>
            <w:shd w:val="clear" w:color="auto" w:fill="FFFFFF"/>
            <w:vAlign w:val="center"/>
          </w:tcPr>
          <w:p w14:paraId="7DF08563" w14:textId="77777777" w:rsidR="00D27460" w:rsidRDefault="00000000">
            <w:r>
              <w:rPr>
                <w:color w:val="000000"/>
                <w:sz w:val="18"/>
              </w:rPr>
              <w:t>Reference / preprocessing context</w:t>
            </w:r>
          </w:p>
        </w:tc>
      </w:tr>
      <w:tr w:rsidR="00D27460" w14:paraId="4747849D" w14:textId="77777777">
        <w:trPr>
          <w:jc w:val="center"/>
        </w:trPr>
        <w:tc>
          <w:tcPr>
            <w:tcW w:w="3216" w:type="dxa"/>
            <w:shd w:val="clear" w:color="auto" w:fill="F7F9FB"/>
            <w:vAlign w:val="center"/>
          </w:tcPr>
          <w:p w14:paraId="424E6D34" w14:textId="77777777" w:rsidR="00D27460" w:rsidRDefault="00000000">
            <w:r>
              <w:rPr>
                <w:color w:val="000000"/>
                <w:sz w:val="18"/>
              </w:rPr>
              <w:t>trellis/modules/sparse/basic.py</w:t>
            </w:r>
          </w:p>
        </w:tc>
        <w:tc>
          <w:tcPr>
            <w:tcW w:w="3216" w:type="dxa"/>
            <w:shd w:val="clear" w:color="auto" w:fill="F7F9FB"/>
            <w:vAlign w:val="center"/>
          </w:tcPr>
          <w:p w14:paraId="55C030C4" w14:textId="77777777" w:rsidR="00D27460" w:rsidRDefault="00000000">
            <w:r>
              <w:rPr>
                <w:color w:val="000000"/>
                <w:sz w:val="18"/>
              </w:rPr>
              <w:t>Sparse tensor internals patched during Stage-2 smoke debugging.</w:t>
            </w:r>
          </w:p>
        </w:tc>
        <w:tc>
          <w:tcPr>
            <w:tcW w:w="3216" w:type="dxa"/>
            <w:shd w:val="clear" w:color="auto" w:fill="F7F9FB"/>
            <w:vAlign w:val="center"/>
          </w:tcPr>
          <w:p w14:paraId="491BB6FB" w14:textId="77777777" w:rsidR="00D27460" w:rsidRDefault="00000000">
            <w:r>
              <w:rPr>
                <w:color w:val="000000"/>
                <w:sz w:val="18"/>
              </w:rPr>
              <w:t>Training runtime</w:t>
            </w:r>
          </w:p>
        </w:tc>
      </w:tr>
    </w:tbl>
    <w:p w14:paraId="1DB7552D" w14:textId="77777777" w:rsidR="00D27460" w:rsidRDefault="00000000">
      <w:pPr>
        <w:pStyle w:val="Heading1"/>
      </w:pPr>
      <w:r>
        <w:t>7. The Architecture-1 training patch bundle and what each file did</w:t>
      </w:r>
    </w:p>
    <w:p w14:paraId="1D4B6688" w14:textId="77777777" w:rsidR="00D27460" w:rsidRDefault="00000000">
      <w:r>
        <w:t xml:space="preserve">The uploaded patch bundle was the bridge between the preprocessed sample folders and the stock TRELLIS training code. </w:t>
      </w:r>
      <w:r>
        <w:rPr>
          <w:i/>
        </w:rPr>
        <w:t>The installer copied the new files into /workspace/TRELLIS and patched the package __init__.py files so the new classes could be looked up by name from JSON configs.</w:t>
      </w:r>
    </w:p>
    <w:tbl>
      <w:tblPr>
        <w:tblStyle w:val="TableGrid"/>
        <w:tblW w:w="0" w:type="auto"/>
        <w:tblLook w:val="04A0" w:firstRow="1" w:lastRow="0" w:firstColumn="1" w:lastColumn="0" w:noHBand="0" w:noVBand="1"/>
      </w:tblPr>
      <w:tblGrid>
        <w:gridCol w:w="3089"/>
        <w:gridCol w:w="3930"/>
        <w:gridCol w:w="2845"/>
      </w:tblGrid>
      <w:tr w:rsidR="00D27460" w14:paraId="34431402" w14:textId="77777777">
        <w:tc>
          <w:tcPr>
            <w:tcW w:w="3216" w:type="dxa"/>
            <w:shd w:val="clear" w:color="auto" w:fill="0F766E"/>
            <w:vAlign w:val="center"/>
          </w:tcPr>
          <w:p w14:paraId="70A9384F" w14:textId="77777777" w:rsidR="00D27460" w:rsidRDefault="00000000">
            <w:r>
              <w:rPr>
                <w:b/>
                <w:color w:val="FFFFFF"/>
                <w:sz w:val="20"/>
              </w:rPr>
              <w:t>Patch file</w:t>
            </w:r>
          </w:p>
        </w:tc>
        <w:tc>
          <w:tcPr>
            <w:tcW w:w="3216" w:type="dxa"/>
            <w:shd w:val="clear" w:color="auto" w:fill="0F766E"/>
            <w:vAlign w:val="center"/>
          </w:tcPr>
          <w:p w14:paraId="26E224CA" w14:textId="77777777" w:rsidR="00D27460" w:rsidRDefault="00000000">
            <w:r>
              <w:rPr>
                <w:b/>
                <w:color w:val="FFFFFF"/>
                <w:sz w:val="20"/>
              </w:rPr>
              <w:t>What it changed</w:t>
            </w:r>
          </w:p>
        </w:tc>
        <w:tc>
          <w:tcPr>
            <w:tcW w:w="3216" w:type="dxa"/>
            <w:shd w:val="clear" w:color="auto" w:fill="0F766E"/>
            <w:vAlign w:val="center"/>
          </w:tcPr>
          <w:p w14:paraId="4CAA170C" w14:textId="77777777" w:rsidR="00D27460" w:rsidRDefault="00000000">
            <w:r>
              <w:rPr>
                <w:b/>
                <w:color w:val="FFFFFF"/>
                <w:sz w:val="20"/>
              </w:rPr>
              <w:t>Why it mattered</w:t>
            </w:r>
          </w:p>
        </w:tc>
      </w:tr>
      <w:tr w:rsidR="00D27460" w14:paraId="4816F7F4" w14:textId="77777777">
        <w:tc>
          <w:tcPr>
            <w:tcW w:w="3216" w:type="dxa"/>
            <w:shd w:val="clear" w:color="auto" w:fill="F3FBFA"/>
            <w:vAlign w:val="center"/>
          </w:tcPr>
          <w:p w14:paraId="0C6352BE" w14:textId="77777777" w:rsidR="00D27460" w:rsidRDefault="00000000">
            <w:r>
              <w:rPr>
                <w:color w:val="000000"/>
                <w:sz w:val="18"/>
              </w:rPr>
              <w:t>install_arch1_training_patch.py</w:t>
            </w:r>
          </w:p>
        </w:tc>
        <w:tc>
          <w:tcPr>
            <w:tcW w:w="3216" w:type="dxa"/>
            <w:shd w:val="clear" w:color="auto" w:fill="F3FBFA"/>
            <w:vAlign w:val="center"/>
          </w:tcPr>
          <w:p w14:paraId="5969F779" w14:textId="77777777" w:rsidR="00D27460" w:rsidRDefault="00000000">
            <w:r>
              <w:rPr>
                <w:color w:val="000000"/>
                <w:sz w:val="18"/>
              </w:rPr>
              <w:t>Copied custom dataset/model/trainer/config files into TRELLIS and appended imports to trellis/models/__init__.py, trellis/datasets/__init__.py, and trellis/trainers/__init__.py.</w:t>
            </w:r>
          </w:p>
        </w:tc>
        <w:tc>
          <w:tcPr>
            <w:tcW w:w="3216" w:type="dxa"/>
            <w:shd w:val="clear" w:color="auto" w:fill="F3FBFA"/>
            <w:vAlign w:val="center"/>
          </w:tcPr>
          <w:p w14:paraId="5147BC7D" w14:textId="77777777" w:rsidR="00D27460" w:rsidRDefault="00000000">
            <w:r>
              <w:rPr>
                <w:color w:val="000000"/>
                <w:sz w:val="18"/>
              </w:rPr>
              <w:t>Made the new Architecture-1 classes discoverable by train.py.</w:t>
            </w:r>
          </w:p>
        </w:tc>
      </w:tr>
      <w:tr w:rsidR="00D27460" w14:paraId="5001DCC1" w14:textId="77777777">
        <w:tc>
          <w:tcPr>
            <w:tcW w:w="3216" w:type="dxa"/>
            <w:shd w:val="clear" w:color="auto" w:fill="FFFFFF"/>
            <w:vAlign w:val="center"/>
          </w:tcPr>
          <w:p w14:paraId="34331EBD" w14:textId="77777777" w:rsidR="00D27460" w:rsidRDefault="00000000">
            <w:r>
              <w:rPr>
                <w:color w:val="000000"/>
                <w:sz w:val="18"/>
              </w:rPr>
              <w:t>arch1_editing.py</w:t>
            </w:r>
          </w:p>
        </w:tc>
        <w:tc>
          <w:tcPr>
            <w:tcW w:w="3216" w:type="dxa"/>
            <w:shd w:val="clear" w:color="auto" w:fill="FFFFFF"/>
            <w:vAlign w:val="center"/>
          </w:tcPr>
          <w:p w14:paraId="282EFCFF" w14:textId="77777777" w:rsidR="00D27460" w:rsidRDefault="00000000">
            <w:r>
              <w:rPr>
                <w:color w:val="000000"/>
                <w:sz w:val="18"/>
              </w:rPr>
              <w:t>Defined Arch1ConditionedSparseStructureLatent and Arch1ConditionedSLat datasets.</w:t>
            </w:r>
          </w:p>
        </w:tc>
        <w:tc>
          <w:tcPr>
            <w:tcW w:w="3216" w:type="dxa"/>
            <w:shd w:val="clear" w:color="auto" w:fill="FFFFFF"/>
            <w:vAlign w:val="center"/>
          </w:tcPr>
          <w:p w14:paraId="2DAC8F4A" w14:textId="77777777" w:rsidR="00D27460" w:rsidRDefault="00000000">
            <w:r>
              <w:rPr>
                <w:color w:val="000000"/>
                <w:sz w:val="18"/>
              </w:rPr>
              <w:t>Taught TRELLIS how to load z_ss_target, z_slat_target, e_img, and e_text from per-sample folders.</w:t>
            </w:r>
          </w:p>
        </w:tc>
      </w:tr>
      <w:tr w:rsidR="00D27460" w14:paraId="77B06A6A" w14:textId="77777777">
        <w:tc>
          <w:tcPr>
            <w:tcW w:w="3216" w:type="dxa"/>
            <w:shd w:val="clear" w:color="auto" w:fill="F3FBFA"/>
            <w:vAlign w:val="center"/>
          </w:tcPr>
          <w:p w14:paraId="727EADE7" w14:textId="77777777" w:rsidR="00D27460" w:rsidRDefault="00000000">
            <w:r>
              <w:rPr>
                <w:color w:val="000000"/>
                <w:sz w:val="18"/>
              </w:rPr>
              <w:t>arch1_condition.py</w:t>
            </w:r>
          </w:p>
        </w:tc>
        <w:tc>
          <w:tcPr>
            <w:tcW w:w="3216" w:type="dxa"/>
            <w:shd w:val="clear" w:color="auto" w:fill="F3FBFA"/>
            <w:vAlign w:val="center"/>
          </w:tcPr>
          <w:p w14:paraId="00E2764D" w14:textId="77777777" w:rsidR="00D27460" w:rsidRDefault="00000000">
            <w:r>
              <w:rPr>
                <w:color w:val="000000"/>
                <w:sz w:val="18"/>
              </w:rPr>
              <w:t>Defined the trainable 768 -&gt; 1024 text projection layer.</w:t>
            </w:r>
          </w:p>
        </w:tc>
        <w:tc>
          <w:tcPr>
            <w:tcW w:w="3216" w:type="dxa"/>
            <w:shd w:val="clear" w:color="auto" w:fill="F3FBFA"/>
            <w:vAlign w:val="center"/>
          </w:tcPr>
          <w:p w14:paraId="0AE1135C" w14:textId="77777777" w:rsidR="00D27460" w:rsidRDefault="00000000">
            <w:r>
              <w:rPr>
                <w:color w:val="000000"/>
                <w:sz w:val="18"/>
              </w:rPr>
              <w:t>Mapped CLIP text tokens into the same channel dimension as DINOv2 image tokens.</w:t>
            </w:r>
          </w:p>
        </w:tc>
      </w:tr>
      <w:tr w:rsidR="00D27460" w14:paraId="6F9C4E88" w14:textId="77777777">
        <w:tc>
          <w:tcPr>
            <w:tcW w:w="3216" w:type="dxa"/>
            <w:shd w:val="clear" w:color="auto" w:fill="FFFFFF"/>
            <w:vAlign w:val="center"/>
          </w:tcPr>
          <w:p w14:paraId="45EF607A" w14:textId="77777777" w:rsidR="00D27460" w:rsidRDefault="00000000">
            <w:r>
              <w:rPr>
                <w:color w:val="000000"/>
                <w:sz w:val="18"/>
              </w:rPr>
              <w:t>arch1_conditioned.py</w:t>
            </w:r>
          </w:p>
        </w:tc>
        <w:tc>
          <w:tcPr>
            <w:tcW w:w="3216" w:type="dxa"/>
            <w:shd w:val="clear" w:color="auto" w:fill="FFFFFF"/>
            <w:vAlign w:val="center"/>
          </w:tcPr>
          <w:p w14:paraId="0B550336" w14:textId="77777777" w:rsidR="00D27460" w:rsidRDefault="00000000">
            <w:r>
              <w:rPr>
                <w:color w:val="000000"/>
                <w:sz w:val="18"/>
              </w:rPr>
              <w:t>Defined the multimodal fusion mixin.</w:t>
            </w:r>
          </w:p>
        </w:tc>
        <w:tc>
          <w:tcPr>
            <w:tcW w:w="3216" w:type="dxa"/>
            <w:shd w:val="clear" w:color="auto" w:fill="FFFFFF"/>
            <w:vAlign w:val="center"/>
          </w:tcPr>
          <w:p w14:paraId="5768EEC1" w14:textId="77777777" w:rsidR="00D27460" w:rsidRDefault="00000000">
            <w:r>
              <w:rPr>
                <w:color w:val="000000"/>
                <w:sz w:val="18"/>
              </w:rPr>
              <w:t>Fused img + text conditioning and created a zero negative condition for CFG-style conditioning.</w:t>
            </w:r>
          </w:p>
        </w:tc>
      </w:tr>
      <w:tr w:rsidR="00D27460" w14:paraId="3BDDE432" w14:textId="77777777">
        <w:tc>
          <w:tcPr>
            <w:tcW w:w="3216" w:type="dxa"/>
            <w:shd w:val="clear" w:color="auto" w:fill="F3FBFA"/>
            <w:vAlign w:val="center"/>
          </w:tcPr>
          <w:p w14:paraId="5A7DB13D" w14:textId="77777777" w:rsidR="00D27460" w:rsidRDefault="00000000">
            <w:r>
              <w:rPr>
                <w:color w:val="000000"/>
                <w:sz w:val="18"/>
              </w:rPr>
              <w:t>arch1_flow_matching.py</w:t>
            </w:r>
          </w:p>
        </w:tc>
        <w:tc>
          <w:tcPr>
            <w:tcW w:w="3216" w:type="dxa"/>
            <w:shd w:val="clear" w:color="auto" w:fill="F3FBFA"/>
            <w:vAlign w:val="center"/>
          </w:tcPr>
          <w:p w14:paraId="2305587D" w14:textId="77777777" w:rsidR="00D27460" w:rsidRDefault="00000000">
            <w:r>
              <w:rPr>
                <w:color w:val="000000"/>
                <w:sz w:val="18"/>
              </w:rPr>
              <w:t>Defined Arch1ConditionedFlowMatchingCFGTrainer and Arch1ConditionedSparseFlowMatchingCFGTrainer.</w:t>
            </w:r>
          </w:p>
        </w:tc>
        <w:tc>
          <w:tcPr>
            <w:tcW w:w="3216" w:type="dxa"/>
            <w:shd w:val="clear" w:color="auto" w:fill="F3FBFA"/>
            <w:vAlign w:val="center"/>
          </w:tcPr>
          <w:p w14:paraId="1F207965" w14:textId="77777777" w:rsidR="00D27460" w:rsidRDefault="00000000">
            <w:r>
              <w:rPr>
                <w:color w:val="000000"/>
                <w:sz w:val="18"/>
              </w:rPr>
              <w:t>Hooked the fusion mixin into TRELLIS’s existing flow-matching trainers.</w:t>
            </w:r>
          </w:p>
        </w:tc>
      </w:tr>
      <w:tr w:rsidR="00D27460" w14:paraId="65DE770C" w14:textId="77777777">
        <w:tc>
          <w:tcPr>
            <w:tcW w:w="3216" w:type="dxa"/>
            <w:shd w:val="clear" w:color="auto" w:fill="FFFFFF"/>
            <w:vAlign w:val="center"/>
          </w:tcPr>
          <w:p w14:paraId="4A881719" w14:textId="77777777" w:rsidR="00D27460" w:rsidRDefault="00000000">
            <w:r>
              <w:rPr>
                <w:color w:val="000000"/>
                <w:sz w:val="18"/>
              </w:rPr>
              <w:t>arch1_stage1_smoke.json / arch1_stage2_smoke.json</w:t>
            </w:r>
          </w:p>
        </w:tc>
        <w:tc>
          <w:tcPr>
            <w:tcW w:w="3216" w:type="dxa"/>
            <w:shd w:val="clear" w:color="auto" w:fill="FFFFFF"/>
            <w:vAlign w:val="center"/>
          </w:tcPr>
          <w:p w14:paraId="61EAF81E" w14:textId="77777777" w:rsidR="00D27460" w:rsidRDefault="00000000">
            <w:r>
              <w:rPr>
                <w:color w:val="000000"/>
                <w:sz w:val="18"/>
              </w:rPr>
              <w:t>Declared models, datasets, and trainers for smoke testing.</w:t>
            </w:r>
          </w:p>
        </w:tc>
        <w:tc>
          <w:tcPr>
            <w:tcW w:w="3216" w:type="dxa"/>
            <w:shd w:val="clear" w:color="auto" w:fill="FFFFFF"/>
            <w:vAlign w:val="center"/>
          </w:tcPr>
          <w:p w14:paraId="0E3D6F2B" w14:textId="77777777" w:rsidR="00D27460" w:rsidRDefault="00000000">
            <w:r>
              <w:rPr>
                <w:color w:val="000000"/>
                <w:sz w:val="18"/>
              </w:rPr>
              <w:t>Moved training away from the stock image-only configs and onto the Architecture-1 code path.</w:t>
            </w:r>
          </w:p>
        </w:tc>
      </w:tr>
      <w:tr w:rsidR="00D27460" w14:paraId="581AA2F1" w14:textId="77777777">
        <w:tc>
          <w:tcPr>
            <w:tcW w:w="3216" w:type="dxa"/>
            <w:shd w:val="clear" w:color="auto" w:fill="F3FBFA"/>
            <w:vAlign w:val="center"/>
          </w:tcPr>
          <w:p w14:paraId="2289EA91" w14:textId="77777777" w:rsidR="00D27460" w:rsidRDefault="00000000">
            <w:r>
              <w:rPr>
                <w:color w:val="000000"/>
                <w:sz w:val="18"/>
              </w:rPr>
              <w:t>run_stage1_smoke.sh / run_stage2_smoke.sh</w:t>
            </w:r>
          </w:p>
        </w:tc>
        <w:tc>
          <w:tcPr>
            <w:tcW w:w="3216" w:type="dxa"/>
            <w:shd w:val="clear" w:color="auto" w:fill="F3FBFA"/>
            <w:vAlign w:val="center"/>
          </w:tcPr>
          <w:p w14:paraId="1FF88309" w14:textId="77777777" w:rsidR="00D27460" w:rsidRDefault="00000000">
            <w:r>
              <w:rPr>
                <w:color w:val="000000"/>
                <w:sz w:val="18"/>
              </w:rPr>
              <w:t>Wrapped the train.py commands.</w:t>
            </w:r>
          </w:p>
        </w:tc>
        <w:tc>
          <w:tcPr>
            <w:tcW w:w="3216" w:type="dxa"/>
            <w:shd w:val="clear" w:color="auto" w:fill="F3FBFA"/>
            <w:vAlign w:val="center"/>
          </w:tcPr>
          <w:p w14:paraId="1BC7B941" w14:textId="77777777" w:rsidR="00D27460" w:rsidRDefault="00000000">
            <w:r>
              <w:rPr>
                <w:color w:val="000000"/>
                <w:sz w:val="18"/>
              </w:rPr>
              <w:t>Provided minimal, repeatable entry points for the 10-sample smoke runs.</w:t>
            </w:r>
          </w:p>
        </w:tc>
      </w:tr>
    </w:tbl>
    <w:p w14:paraId="10E9D776" w14:textId="77777777" w:rsidR="00D27460" w:rsidRDefault="00000000">
      <w:r>
        <w:t>Key installer logic:</w:t>
      </w:r>
    </w:p>
    <w:p w14:paraId="75FB9086" w14:textId="77777777" w:rsidR="00D27460" w:rsidRDefault="00000000">
      <w:pPr>
        <w:pStyle w:val="CodeBlock"/>
        <w:shd w:val="clear" w:color="auto" w:fill="F4F6F8"/>
        <w:spacing w:after="0"/>
        <w:ind w:left="283" w:right="283"/>
        <w:rPr>
          <w:rFonts w:hint="eastAsia"/>
        </w:rPr>
      </w:pPr>
      <w:r>
        <w:rPr>
          <w:color w:val="2D3748"/>
        </w:rPr>
        <w:t>copy_pairs = [</w:t>
      </w:r>
    </w:p>
    <w:p w14:paraId="4EE44988" w14:textId="77777777" w:rsidR="00D27460" w:rsidRDefault="00000000">
      <w:pPr>
        <w:pStyle w:val="CodeBlock"/>
        <w:shd w:val="clear" w:color="auto" w:fill="F4F6F8"/>
        <w:spacing w:after="0"/>
        <w:ind w:left="283" w:right="283"/>
        <w:rPr>
          <w:rFonts w:hint="eastAsia"/>
        </w:rPr>
      </w:pPr>
      <w:r>
        <w:rPr>
          <w:color w:val="2D3748"/>
        </w:rPr>
        <w:t xml:space="preserve">    (... arch1_condition.py -&gt; trellis/models/arch1_condition.py),</w:t>
      </w:r>
    </w:p>
    <w:p w14:paraId="26E5D321" w14:textId="77777777" w:rsidR="00D27460" w:rsidRDefault="00000000">
      <w:pPr>
        <w:pStyle w:val="CodeBlock"/>
        <w:shd w:val="clear" w:color="auto" w:fill="F4F6F8"/>
        <w:spacing w:after="0"/>
        <w:ind w:left="283" w:right="283"/>
        <w:rPr>
          <w:rFonts w:hint="eastAsia"/>
        </w:rPr>
      </w:pPr>
      <w:r>
        <w:rPr>
          <w:color w:val="2D3748"/>
        </w:rPr>
        <w:t xml:space="preserve">    (... arch1_editing.py -&gt; trellis/datasets/arch1_editing.py),</w:t>
      </w:r>
    </w:p>
    <w:p w14:paraId="59E161F8" w14:textId="77777777" w:rsidR="00D27460" w:rsidRDefault="00000000">
      <w:pPr>
        <w:pStyle w:val="CodeBlock"/>
        <w:shd w:val="clear" w:color="auto" w:fill="F4F6F8"/>
        <w:spacing w:after="0"/>
        <w:ind w:left="283" w:right="283"/>
        <w:rPr>
          <w:rFonts w:hint="eastAsia"/>
        </w:rPr>
      </w:pPr>
      <w:r>
        <w:rPr>
          <w:color w:val="2D3748"/>
        </w:rPr>
        <w:t xml:space="preserve">    (... arch1_conditioned.py -&gt; trellis/trainers/flow_matching/mixins/arch1_conditioned.py),</w:t>
      </w:r>
    </w:p>
    <w:p w14:paraId="36783DC9" w14:textId="77777777" w:rsidR="00D27460" w:rsidRDefault="00000000">
      <w:pPr>
        <w:pStyle w:val="CodeBlock"/>
        <w:shd w:val="clear" w:color="auto" w:fill="F4F6F8"/>
        <w:spacing w:after="0"/>
        <w:ind w:left="283" w:right="283"/>
        <w:rPr>
          <w:rFonts w:hint="eastAsia"/>
        </w:rPr>
      </w:pPr>
      <w:r>
        <w:rPr>
          <w:color w:val="2D3748"/>
        </w:rPr>
        <w:t xml:space="preserve">    (... arch1_flow_matching.py -&gt; trellis/trainers/flow_matching/arch1_flow_matching.py),</w:t>
      </w:r>
    </w:p>
    <w:p w14:paraId="3DE727EE" w14:textId="77777777" w:rsidR="00D27460" w:rsidRDefault="00000000">
      <w:pPr>
        <w:pStyle w:val="CodeBlock"/>
        <w:shd w:val="clear" w:color="auto" w:fill="F4F6F8"/>
        <w:spacing w:after="0"/>
        <w:ind w:left="283" w:right="283"/>
        <w:rPr>
          <w:rFonts w:hint="eastAsia"/>
        </w:rPr>
      </w:pPr>
      <w:r>
        <w:rPr>
          <w:color w:val="2D3748"/>
        </w:rPr>
        <w:t xml:space="preserve">    (... arch1_stage1_smoke.json -&gt; configs/arch1_stage1_smoke.json),</w:t>
      </w:r>
    </w:p>
    <w:p w14:paraId="67F39C1E" w14:textId="77777777" w:rsidR="00D27460" w:rsidRDefault="00000000">
      <w:pPr>
        <w:pStyle w:val="CodeBlock"/>
        <w:shd w:val="clear" w:color="auto" w:fill="F4F6F8"/>
        <w:spacing w:after="0"/>
        <w:ind w:left="283" w:right="283"/>
        <w:rPr>
          <w:rFonts w:hint="eastAsia"/>
        </w:rPr>
      </w:pPr>
      <w:r>
        <w:rPr>
          <w:color w:val="2D3748"/>
        </w:rPr>
        <w:lastRenderedPageBreak/>
        <w:t xml:space="preserve">    (... arch1_stage2_smoke.json -&gt; configs/arch1_stage2_smoke.json),</w:t>
      </w:r>
    </w:p>
    <w:p w14:paraId="07B90FC1" w14:textId="77777777" w:rsidR="00D27460" w:rsidRDefault="00000000">
      <w:pPr>
        <w:pStyle w:val="CodeBlock"/>
        <w:shd w:val="clear" w:color="auto" w:fill="F4F6F8"/>
        <w:spacing w:after="0"/>
        <w:ind w:left="283" w:right="283"/>
        <w:rPr>
          <w:rFonts w:hint="eastAsia"/>
        </w:rPr>
      </w:pPr>
      <w:r>
        <w:rPr>
          <w:color w:val="2D3748"/>
        </w:rPr>
        <w:t>]</w:t>
      </w:r>
    </w:p>
    <w:p w14:paraId="619E2552" w14:textId="77777777" w:rsidR="00D27460" w:rsidRDefault="00000000">
      <w:pPr>
        <w:pStyle w:val="CodeBlock"/>
        <w:shd w:val="clear" w:color="auto" w:fill="F4F6F8"/>
        <w:spacing w:after="0"/>
        <w:ind w:left="283" w:right="283"/>
        <w:rPr>
          <w:rFonts w:hint="eastAsia"/>
        </w:rPr>
      </w:pPr>
      <w:r>
        <w:rPr>
          <w:color w:val="2D3748"/>
        </w:rPr>
        <w:t xml:space="preserve"> </w:t>
      </w:r>
    </w:p>
    <w:p w14:paraId="0B0A9C33" w14:textId="77777777" w:rsidR="00D27460" w:rsidRDefault="00000000">
      <w:pPr>
        <w:pStyle w:val="CodeBlock"/>
        <w:shd w:val="clear" w:color="auto" w:fill="F4F6F8"/>
        <w:spacing w:after="0"/>
        <w:ind w:left="283" w:right="283"/>
        <w:rPr>
          <w:rFonts w:hint="eastAsia"/>
        </w:rPr>
      </w:pPr>
      <w:r>
        <w:rPr>
          <w:color w:val="2D3748"/>
        </w:rPr>
        <w:t>append_if_missing(... '__init__.py', 'from .arch1_condition import TextImageConditionProjector')</w:t>
      </w:r>
    </w:p>
    <w:p w14:paraId="31170919" w14:textId="77777777" w:rsidR="00D27460" w:rsidRDefault="00000000">
      <w:pPr>
        <w:pStyle w:val="CodeBlock"/>
        <w:shd w:val="clear" w:color="auto" w:fill="F4F6F8"/>
        <w:spacing w:after="0"/>
        <w:ind w:left="283" w:right="283"/>
        <w:rPr>
          <w:rFonts w:hint="eastAsia"/>
        </w:rPr>
      </w:pPr>
      <w:r>
        <w:rPr>
          <w:color w:val="2D3748"/>
        </w:rPr>
        <w:t>append_if_missing(... '__init__.py', 'from .arch1_editing import Arch1ConditionedSparseStructureLatent, Arch1ConditionedSLat')</w:t>
      </w:r>
    </w:p>
    <w:p w14:paraId="5BC4E33D" w14:textId="77777777" w:rsidR="00D27460" w:rsidRDefault="00000000">
      <w:pPr>
        <w:pStyle w:val="CodeBlock"/>
        <w:shd w:val="clear" w:color="auto" w:fill="F4F6F8"/>
        <w:spacing w:after="0"/>
        <w:ind w:left="283" w:right="283"/>
        <w:rPr>
          <w:rFonts w:hint="eastAsia"/>
        </w:rPr>
      </w:pPr>
      <w:r>
        <w:rPr>
          <w:color w:val="2D3748"/>
        </w:rPr>
        <w:t>append_if_missing(... '__init__.py', 'from .flow_matching.arch1_flow_matching import Arch1ConditionedFlowMatchingCFGTrainer, Arch1ConditionedSparseFlowMatchingCFGTrainer')</w:t>
      </w:r>
    </w:p>
    <w:p w14:paraId="2B4E8F3A" w14:textId="77777777" w:rsidR="00D27460" w:rsidRDefault="00000000">
      <w:pPr>
        <w:pStyle w:val="Heading2"/>
      </w:pPr>
      <w:r>
        <w:t>7.1 The custom dataset file: arch1_editing.py</w:t>
      </w:r>
    </w:p>
    <w:p w14:paraId="7FD96567" w14:textId="77777777" w:rsidR="00D27460" w:rsidRDefault="00000000">
      <w:r>
        <w:t>This file was the most important data integration patch. It replaced stock TRELLIS dataset assumptions with the project-specific per-sample layout.</w:t>
      </w:r>
    </w:p>
    <w:p w14:paraId="52142F9B" w14:textId="77777777" w:rsidR="00D27460" w:rsidRDefault="00000000">
      <w:pPr>
        <w:pStyle w:val="CodeBlock"/>
        <w:shd w:val="clear" w:color="auto" w:fill="F4F6F8"/>
        <w:spacing w:after="0"/>
        <w:ind w:left="283" w:right="283"/>
        <w:rPr>
          <w:rFonts w:hint="eastAsia"/>
        </w:rPr>
      </w:pPr>
      <w:r>
        <w:rPr>
          <w:color w:val="2D3748"/>
        </w:rPr>
        <w:t>class Arch1ConditionedSparseStructureLatent(_Arch1Base):</w:t>
      </w:r>
    </w:p>
    <w:p w14:paraId="6B732BA4" w14:textId="77777777" w:rsidR="00D27460" w:rsidRDefault="00000000">
      <w:pPr>
        <w:pStyle w:val="CodeBlock"/>
        <w:shd w:val="clear" w:color="auto" w:fill="F4F6F8"/>
        <w:spacing w:after="0"/>
        <w:ind w:left="283" w:right="283"/>
        <w:rPr>
          <w:rFonts w:hint="eastAsia"/>
        </w:rPr>
      </w:pPr>
      <w:r>
        <w:rPr>
          <w:color w:val="2D3748"/>
        </w:rPr>
        <w:t xml:space="preserve">    # Stage 1 target</w:t>
      </w:r>
    </w:p>
    <w:p w14:paraId="3C5E26B8" w14:textId="77777777" w:rsidR="00D27460" w:rsidRDefault="00000000">
      <w:pPr>
        <w:pStyle w:val="CodeBlock"/>
        <w:shd w:val="clear" w:color="auto" w:fill="F4F6F8"/>
        <w:spacing w:after="0"/>
        <w:ind w:left="283" w:right="283"/>
        <w:rPr>
          <w:rFonts w:hint="eastAsia"/>
        </w:rPr>
      </w:pPr>
      <w:r>
        <w:rPr>
          <w:color w:val="2D3748"/>
        </w:rPr>
        <w:t xml:space="preserve">    # x_0 &lt;- z_ss_target.npz['mean']</w:t>
      </w:r>
    </w:p>
    <w:p w14:paraId="0300294E" w14:textId="77777777" w:rsidR="00D27460" w:rsidRDefault="00000000">
      <w:pPr>
        <w:pStyle w:val="CodeBlock"/>
        <w:shd w:val="clear" w:color="auto" w:fill="F4F6F8"/>
        <w:spacing w:after="0"/>
        <w:ind w:left="283" w:right="283"/>
        <w:rPr>
          <w:rFonts w:hint="eastAsia"/>
        </w:rPr>
      </w:pPr>
      <w:r>
        <w:rPr>
          <w:color w:val="2D3748"/>
        </w:rPr>
        <w:t xml:space="preserve">    # cond &lt;- {'img': e_img, 'text': e_text}</w:t>
      </w:r>
    </w:p>
    <w:p w14:paraId="383D3B40" w14:textId="77777777" w:rsidR="00D27460" w:rsidRDefault="00000000">
      <w:pPr>
        <w:pStyle w:val="CodeBlock"/>
        <w:shd w:val="clear" w:color="auto" w:fill="F4F6F8"/>
        <w:spacing w:after="0"/>
        <w:ind w:left="283" w:right="283"/>
        <w:rPr>
          <w:rFonts w:hint="eastAsia"/>
        </w:rPr>
      </w:pPr>
      <w:r>
        <w:rPr>
          <w:color w:val="2D3748"/>
        </w:rPr>
        <w:t xml:space="preserve"> </w:t>
      </w:r>
    </w:p>
    <w:p w14:paraId="2016DCA6" w14:textId="77777777" w:rsidR="00D27460" w:rsidRDefault="00000000">
      <w:pPr>
        <w:pStyle w:val="CodeBlock"/>
        <w:shd w:val="clear" w:color="auto" w:fill="F4F6F8"/>
        <w:spacing w:after="0"/>
        <w:ind w:left="283" w:right="283"/>
        <w:rPr>
          <w:rFonts w:hint="eastAsia"/>
        </w:rPr>
      </w:pPr>
      <w:r>
        <w:rPr>
          <w:color w:val="2D3748"/>
        </w:rPr>
        <w:t>class Arch1ConditionedSLat(_Arch1Base):</w:t>
      </w:r>
    </w:p>
    <w:p w14:paraId="281B80FB" w14:textId="77777777" w:rsidR="00D27460" w:rsidRDefault="00000000">
      <w:pPr>
        <w:pStyle w:val="CodeBlock"/>
        <w:shd w:val="clear" w:color="auto" w:fill="F4F6F8"/>
        <w:spacing w:after="0"/>
        <w:ind w:left="283" w:right="283"/>
        <w:rPr>
          <w:rFonts w:hint="eastAsia"/>
        </w:rPr>
      </w:pPr>
      <w:r>
        <w:rPr>
          <w:color w:val="2D3748"/>
        </w:rPr>
        <w:t xml:space="preserve">    # Stage 2 target</w:t>
      </w:r>
    </w:p>
    <w:p w14:paraId="422FEB42" w14:textId="77777777" w:rsidR="00D27460" w:rsidRDefault="00000000">
      <w:pPr>
        <w:pStyle w:val="CodeBlock"/>
        <w:shd w:val="clear" w:color="auto" w:fill="F4F6F8"/>
        <w:spacing w:after="0"/>
        <w:ind w:left="283" w:right="283"/>
        <w:rPr>
          <w:rFonts w:hint="eastAsia"/>
        </w:rPr>
      </w:pPr>
      <w:r>
        <w:rPr>
          <w:color w:val="2D3748"/>
        </w:rPr>
        <w:t xml:space="preserve">    # x_0 &lt;- z_slat_target.npz['coords'], ['feats']</w:t>
      </w:r>
    </w:p>
    <w:p w14:paraId="43612728" w14:textId="77777777" w:rsidR="00D27460" w:rsidRDefault="00000000">
      <w:pPr>
        <w:pStyle w:val="CodeBlock"/>
        <w:shd w:val="clear" w:color="auto" w:fill="F4F6F8"/>
        <w:spacing w:after="0"/>
        <w:ind w:left="283" w:right="283"/>
        <w:rPr>
          <w:rFonts w:hint="eastAsia"/>
        </w:rPr>
      </w:pPr>
      <w:r>
        <w:rPr>
          <w:color w:val="2D3748"/>
        </w:rPr>
        <w:t xml:space="preserve">    # cond &lt;- {'img': e_img, 'text': e_text}</w:t>
      </w:r>
    </w:p>
    <w:p w14:paraId="0127FDC1" w14:textId="77777777" w:rsidR="00D27460" w:rsidRDefault="00000000">
      <w:r>
        <w:t>Stage 1 returns a dense tensor from z_ss_target.npz["mean"]. Stage 2 reads coords and feats from z_slat_target.npz, normalizes the features, packs them into a SparseTensor, and uses load_balanced_group_indices for sparse batching.</w:t>
      </w:r>
    </w:p>
    <w:p w14:paraId="763E8EE1" w14:textId="77777777" w:rsidR="00D27460" w:rsidRDefault="00000000">
      <w:pPr>
        <w:pStyle w:val="Heading2"/>
      </w:pPr>
      <w:r>
        <w:t>7.2 The multimodal fusion file: arch1_conditioned.py</w:t>
      </w:r>
    </w:p>
    <w:p w14:paraId="58FC4FAA" w14:textId="77777777" w:rsidR="00D27460" w:rsidRDefault="00000000">
      <w:pPr>
        <w:pStyle w:val="CodeBlock"/>
        <w:shd w:val="clear" w:color="auto" w:fill="F4F6F8"/>
        <w:spacing w:after="0"/>
        <w:ind w:left="283" w:right="283"/>
        <w:rPr>
          <w:rFonts w:hint="eastAsia"/>
        </w:rPr>
      </w:pPr>
      <w:r>
        <w:rPr>
          <w:color w:val="2D3748"/>
        </w:rPr>
        <w:t>def _fuse_cond(self, cond):</w:t>
      </w:r>
    </w:p>
    <w:p w14:paraId="628910C9" w14:textId="77777777" w:rsidR="00D27460" w:rsidRDefault="00000000">
      <w:pPr>
        <w:pStyle w:val="CodeBlock"/>
        <w:shd w:val="clear" w:color="auto" w:fill="F4F6F8"/>
        <w:spacing w:after="0"/>
        <w:ind w:left="283" w:right="283"/>
        <w:rPr>
          <w:rFonts w:hint="eastAsia"/>
        </w:rPr>
      </w:pPr>
      <w:r>
        <w:rPr>
          <w:color w:val="2D3748"/>
        </w:rPr>
        <w:t xml:space="preserve">    img = cond['img'].cuda().float()      # [B, T_img, 1024]</w:t>
      </w:r>
    </w:p>
    <w:p w14:paraId="3F55DBAA" w14:textId="77777777" w:rsidR="00D27460" w:rsidRDefault="00000000">
      <w:pPr>
        <w:pStyle w:val="CodeBlock"/>
        <w:shd w:val="clear" w:color="auto" w:fill="F4F6F8"/>
        <w:spacing w:after="0"/>
        <w:ind w:left="283" w:right="283"/>
        <w:rPr>
          <w:rFonts w:hint="eastAsia"/>
        </w:rPr>
      </w:pPr>
      <w:r>
        <w:rPr>
          <w:color w:val="2D3748"/>
        </w:rPr>
        <w:t xml:space="preserve">    text = cond['text'].cuda().float()    # [B, T_text, 768]</w:t>
      </w:r>
    </w:p>
    <w:p w14:paraId="5BD8F122" w14:textId="77777777" w:rsidR="00D27460" w:rsidRDefault="00000000">
      <w:pPr>
        <w:pStyle w:val="CodeBlock"/>
        <w:shd w:val="clear" w:color="auto" w:fill="F4F6F8"/>
        <w:spacing w:after="0"/>
        <w:ind w:left="283" w:right="283"/>
        <w:rPr>
          <w:rFonts w:hint="eastAsia"/>
        </w:rPr>
      </w:pPr>
      <w:r>
        <w:rPr>
          <w:color w:val="2D3748"/>
        </w:rPr>
        <w:t xml:space="preserve">    text_proj = self.training_models['text_proj'](text)</w:t>
      </w:r>
    </w:p>
    <w:p w14:paraId="2CA7802B" w14:textId="77777777" w:rsidR="00D27460" w:rsidRDefault="00000000">
      <w:pPr>
        <w:pStyle w:val="CodeBlock"/>
        <w:shd w:val="clear" w:color="auto" w:fill="F4F6F8"/>
        <w:spacing w:after="0"/>
        <w:ind w:left="283" w:right="283"/>
        <w:rPr>
          <w:rFonts w:hint="eastAsia"/>
        </w:rPr>
      </w:pPr>
      <w:r>
        <w:rPr>
          <w:color w:val="2D3748"/>
        </w:rPr>
        <w:t xml:space="preserve">    joint = torch.cat([img, text_proj], dim=1)</w:t>
      </w:r>
    </w:p>
    <w:p w14:paraId="30ECAACB" w14:textId="77777777" w:rsidR="00D27460" w:rsidRDefault="00000000">
      <w:pPr>
        <w:pStyle w:val="CodeBlock"/>
        <w:shd w:val="clear" w:color="auto" w:fill="F4F6F8"/>
        <w:spacing w:after="0"/>
        <w:ind w:left="283" w:right="283"/>
        <w:rPr>
          <w:rFonts w:hint="eastAsia"/>
        </w:rPr>
      </w:pPr>
      <w:r>
        <w:rPr>
          <w:color w:val="2D3748"/>
        </w:rPr>
        <w:t xml:space="preserve">    return joint</w:t>
      </w:r>
    </w:p>
    <w:p w14:paraId="0260F7EE" w14:textId="77777777" w:rsidR="00D27460" w:rsidRDefault="00000000">
      <w:r>
        <w:t>This is where the source-image DINOv2 tokens and edit-prompt CLIP tokens are finally combined. The project intentionally used projection to a shared channel size plus token concatenation. That preserved token structure while keeping architectural surgery small.</w:t>
      </w:r>
    </w:p>
    <w:p w14:paraId="5D141231" w14:textId="77777777" w:rsidR="00D27460" w:rsidRDefault="00000000">
      <w:pPr>
        <w:pStyle w:val="Heading2"/>
      </w:pPr>
      <w:r>
        <w:t>7.3 The trainer wrapper: arch1_flow_matching.py</w:t>
      </w:r>
    </w:p>
    <w:p w14:paraId="660ACC80" w14:textId="77777777" w:rsidR="00D27460" w:rsidRDefault="00000000">
      <w:pPr>
        <w:pStyle w:val="CodeBlock"/>
        <w:shd w:val="clear" w:color="auto" w:fill="F4F6F8"/>
        <w:spacing w:after="0"/>
        <w:ind w:left="283" w:right="283"/>
        <w:rPr>
          <w:rFonts w:hint="eastAsia"/>
        </w:rPr>
      </w:pPr>
      <w:r>
        <w:rPr>
          <w:color w:val="2D3748"/>
        </w:rPr>
        <w:t>class Arch1ConditionedFlowMatchingCFGTrainer(Arch1ConditionedMixin, FlowMatchingCFGTrainer):</w:t>
      </w:r>
    </w:p>
    <w:p w14:paraId="47542E28" w14:textId="77777777" w:rsidR="00D27460" w:rsidRDefault="00000000">
      <w:pPr>
        <w:pStyle w:val="CodeBlock"/>
        <w:shd w:val="clear" w:color="auto" w:fill="F4F6F8"/>
        <w:spacing w:after="0"/>
        <w:ind w:left="283" w:right="283"/>
        <w:rPr>
          <w:rFonts w:hint="eastAsia"/>
        </w:rPr>
      </w:pPr>
      <w:r>
        <w:rPr>
          <w:color w:val="2D3748"/>
        </w:rPr>
        <w:t xml:space="preserve">    pass</w:t>
      </w:r>
    </w:p>
    <w:p w14:paraId="037B7E57" w14:textId="77777777" w:rsidR="00D27460" w:rsidRDefault="00000000">
      <w:pPr>
        <w:pStyle w:val="CodeBlock"/>
        <w:shd w:val="clear" w:color="auto" w:fill="F4F6F8"/>
        <w:spacing w:after="0"/>
        <w:ind w:left="283" w:right="283"/>
        <w:rPr>
          <w:rFonts w:hint="eastAsia"/>
        </w:rPr>
      </w:pPr>
      <w:r>
        <w:rPr>
          <w:color w:val="2D3748"/>
        </w:rPr>
        <w:t xml:space="preserve"> </w:t>
      </w:r>
    </w:p>
    <w:p w14:paraId="33AA7FDC" w14:textId="77777777" w:rsidR="00D27460" w:rsidRDefault="00000000">
      <w:pPr>
        <w:pStyle w:val="CodeBlock"/>
        <w:shd w:val="clear" w:color="auto" w:fill="F4F6F8"/>
        <w:spacing w:after="0"/>
        <w:ind w:left="283" w:right="283"/>
        <w:rPr>
          <w:rFonts w:hint="eastAsia"/>
        </w:rPr>
      </w:pPr>
      <w:r>
        <w:rPr>
          <w:color w:val="2D3748"/>
        </w:rPr>
        <w:t>class Arch1ConditionedSparseFlowMatchingCFGTrainer(Arch1ConditionedMixin, SparseFlowMatchingCFGTrainer):</w:t>
      </w:r>
    </w:p>
    <w:p w14:paraId="2EF7F3DD" w14:textId="77777777" w:rsidR="00D27460" w:rsidRDefault="00000000">
      <w:pPr>
        <w:pStyle w:val="CodeBlock"/>
        <w:shd w:val="clear" w:color="auto" w:fill="F4F6F8"/>
        <w:spacing w:after="0"/>
        <w:ind w:left="283" w:right="283"/>
        <w:rPr>
          <w:rFonts w:hint="eastAsia"/>
        </w:rPr>
      </w:pPr>
      <w:r>
        <w:rPr>
          <w:color w:val="2D3748"/>
        </w:rPr>
        <w:t xml:space="preserve">    pass</w:t>
      </w:r>
    </w:p>
    <w:p w14:paraId="7953300F" w14:textId="77777777" w:rsidR="00D27460" w:rsidRDefault="00000000">
      <w:r>
        <w:t>The value of this file was not new loss math. It reused TRELLIS flow matching and sparse flow matching, but replaced the conditioning source with the multimodal fused condition.</w:t>
      </w:r>
    </w:p>
    <w:p w14:paraId="722CB85B" w14:textId="77777777" w:rsidR="00085859" w:rsidRDefault="00085859">
      <w:pPr>
        <w:pStyle w:val="Heading1"/>
      </w:pPr>
    </w:p>
    <w:p w14:paraId="0767BA4C" w14:textId="28C03E8F" w:rsidR="00D27460" w:rsidRDefault="00000000">
      <w:pPr>
        <w:pStyle w:val="Heading1"/>
      </w:pPr>
      <w:r>
        <w:t>8. How the actual DiT training was launched</w:t>
      </w:r>
    </w:p>
    <w:p w14:paraId="3162990D" w14:textId="77777777" w:rsidR="00D27460" w:rsidRDefault="00000000">
      <w:r>
        <w:t>The smoke runs were launched through small shell wrappers that both ended in train.py. That kept the entry point consistent with stock TRELLIS training while swapping in the custom Architecture-1 models, datasets, and trainers from the JSON configs.</w:t>
      </w:r>
    </w:p>
    <w:p w14:paraId="2E965E57" w14:textId="77777777" w:rsidR="00D27460" w:rsidRDefault="00000000">
      <w:pPr>
        <w:pStyle w:val="CodeBlock"/>
        <w:shd w:val="clear" w:color="auto" w:fill="F4F6F8"/>
        <w:spacing w:after="0"/>
        <w:ind w:left="283" w:right="283"/>
        <w:rPr>
          <w:rFonts w:hint="eastAsia"/>
        </w:rPr>
      </w:pPr>
      <w:r>
        <w:rPr>
          <w:color w:val="2D3748"/>
        </w:rPr>
        <w:t># run_stage1_smoke.sh</w:t>
      </w:r>
    </w:p>
    <w:p w14:paraId="59AE088B" w14:textId="77777777" w:rsidR="00D27460" w:rsidRDefault="00000000">
      <w:pPr>
        <w:pStyle w:val="CodeBlock"/>
        <w:shd w:val="clear" w:color="auto" w:fill="F4F6F8"/>
        <w:spacing w:after="0"/>
        <w:ind w:left="283" w:right="283"/>
        <w:rPr>
          <w:rFonts w:hint="eastAsia"/>
        </w:rPr>
      </w:pPr>
      <w:r>
        <w:rPr>
          <w:color w:val="2D3748"/>
        </w:rPr>
        <w:t>python train.py   --config /workspace/TRELLIS/configs/arch1_stage1_smoke.json   --output_dir /workspace/arch1_runs/stage1_smoke   --data_dir /workspace/arch1_preprocessed   --num_gpus 1</w:t>
      </w:r>
    </w:p>
    <w:p w14:paraId="048AADA4" w14:textId="77777777" w:rsidR="00D27460" w:rsidRDefault="00000000">
      <w:pPr>
        <w:pStyle w:val="CodeBlock"/>
        <w:shd w:val="clear" w:color="auto" w:fill="F4F6F8"/>
        <w:spacing w:after="0"/>
        <w:ind w:left="283" w:right="283"/>
        <w:rPr>
          <w:rFonts w:hint="eastAsia"/>
        </w:rPr>
      </w:pPr>
      <w:r>
        <w:rPr>
          <w:color w:val="2D3748"/>
        </w:rPr>
        <w:t xml:space="preserve"> </w:t>
      </w:r>
    </w:p>
    <w:p w14:paraId="57342AB1" w14:textId="77777777" w:rsidR="00D27460" w:rsidRDefault="00000000">
      <w:pPr>
        <w:pStyle w:val="CodeBlock"/>
        <w:shd w:val="clear" w:color="auto" w:fill="F4F6F8"/>
        <w:spacing w:after="0"/>
        <w:ind w:left="283" w:right="283"/>
        <w:rPr>
          <w:rFonts w:hint="eastAsia"/>
        </w:rPr>
      </w:pPr>
      <w:r>
        <w:rPr>
          <w:color w:val="2D3748"/>
        </w:rPr>
        <w:t># run_stage2_smoke.sh</w:t>
      </w:r>
    </w:p>
    <w:p w14:paraId="0756B866" w14:textId="77777777" w:rsidR="00D27460" w:rsidRDefault="00000000">
      <w:pPr>
        <w:pStyle w:val="CodeBlock"/>
        <w:shd w:val="clear" w:color="auto" w:fill="F4F6F8"/>
        <w:spacing w:after="0"/>
        <w:ind w:left="283" w:right="283"/>
        <w:rPr>
          <w:rFonts w:hint="eastAsia"/>
        </w:rPr>
      </w:pPr>
      <w:r>
        <w:rPr>
          <w:color w:val="2D3748"/>
        </w:rPr>
        <w:t>python train.py   --config /workspace/TRELLIS/configs/arch1_stage2_smoke.json   --output_dir /workspace/arch1_runs/stage2_smoke   --data_dir /workspace/arch1_preprocessed   --num_gpus 1</w:t>
      </w:r>
    </w:p>
    <w:p w14:paraId="24ECCA58" w14:textId="77777777" w:rsidR="00D27460" w:rsidRDefault="00000000">
      <w:pPr>
        <w:pStyle w:val="Heading2"/>
      </w:pPr>
      <w:r>
        <w:t>8.1 What the Stage 1 smoke config meant</w:t>
      </w:r>
    </w:p>
    <w:p w14:paraId="2B1B48AB" w14:textId="77777777" w:rsidR="00D27460" w:rsidRDefault="00000000">
      <w:pPr>
        <w:pStyle w:val="ListBullet"/>
        <w:spacing w:after="40"/>
        <w:ind w:left="340"/>
      </w:pPr>
      <w:r>
        <w:t>Model: SparseStructureFlowModel with resolution 16, 8 input and output channels, 24 blocks, 16 heads, 1024 condition channels, and fp16 enabled.</w:t>
      </w:r>
    </w:p>
    <w:p w14:paraId="50BF9286" w14:textId="77777777" w:rsidR="00D27460" w:rsidRDefault="00000000">
      <w:pPr>
        <w:pStyle w:val="ListBullet"/>
        <w:spacing w:after="40"/>
        <w:ind w:left="340"/>
      </w:pPr>
      <w:r>
        <w:t>Extra trainable module: TextImageConditionProjector(768 -&gt; 1024).</w:t>
      </w:r>
    </w:p>
    <w:p w14:paraId="606506AE" w14:textId="77777777" w:rsidR="00D27460" w:rsidRDefault="00000000">
      <w:pPr>
        <w:pStyle w:val="ListBullet"/>
        <w:spacing w:after="40"/>
        <w:ind w:left="340"/>
      </w:pPr>
      <w:r>
        <w:t>Dataset: Arch1ConditionedSparseStructureLatent, which reads z_ss_target.npz plus e_img/e_text.</w:t>
      </w:r>
    </w:p>
    <w:p w14:paraId="1EBE1F8C" w14:textId="77777777" w:rsidR="00D27460" w:rsidRDefault="00000000">
      <w:pPr>
        <w:pStyle w:val="ListBullet"/>
        <w:spacing w:after="40"/>
        <w:ind w:left="340"/>
      </w:pPr>
      <w:r>
        <w:t>Trainer: Arch1ConditionedFlowMatchingCFGTrainer.</w:t>
      </w:r>
    </w:p>
    <w:p w14:paraId="7ECD0BA2" w14:textId="77777777" w:rsidR="00D27460" w:rsidRDefault="00000000">
      <w:pPr>
        <w:pStyle w:val="ListBullet"/>
        <w:spacing w:after="40"/>
        <w:ind w:left="340"/>
      </w:pPr>
      <w:r>
        <w:t>Run length: 50 steps, batch size per GPU 2, save checkpoints every 25 steps, log every 5 steps, and suppress sampling by setting i_sample to a very large value.</w:t>
      </w:r>
    </w:p>
    <w:p w14:paraId="1B443486" w14:textId="77777777" w:rsidR="00D27460" w:rsidRDefault="00000000">
      <w:pPr>
        <w:pStyle w:val="Heading2"/>
      </w:pPr>
      <w:r>
        <w:t>8.2 What the Stage 2 smoke config meant</w:t>
      </w:r>
    </w:p>
    <w:p w14:paraId="229FB719" w14:textId="77777777" w:rsidR="00D27460" w:rsidRDefault="00000000">
      <w:pPr>
        <w:pStyle w:val="ListBullet"/>
        <w:spacing w:after="40"/>
        <w:ind w:left="340"/>
      </w:pPr>
      <w:r>
        <w:t>Model: ElasticSLatFlowModel with resolution 64, patch size 2, elastic memory controller, and fp16 enabled.</w:t>
      </w:r>
    </w:p>
    <w:p w14:paraId="643FF952" w14:textId="77777777" w:rsidR="00D27460" w:rsidRDefault="00000000">
      <w:pPr>
        <w:pStyle w:val="ListBullet"/>
        <w:spacing w:after="40"/>
        <w:ind w:left="340"/>
      </w:pPr>
      <w:r>
        <w:t>Extra trainable module: the same TextImageConditionProjector.</w:t>
      </w:r>
    </w:p>
    <w:p w14:paraId="054CA452" w14:textId="77777777" w:rsidR="00D27460" w:rsidRDefault="00000000">
      <w:pPr>
        <w:pStyle w:val="ListBullet"/>
        <w:spacing w:after="40"/>
        <w:ind w:left="340"/>
      </w:pPr>
      <w:r>
        <w:t>Dataset: Arch1ConditionedSLat with max_num_voxels=32768 and explicit normalization stats for the 8-channel SLAT features.</w:t>
      </w:r>
    </w:p>
    <w:p w14:paraId="684895FC" w14:textId="77777777" w:rsidR="00D27460" w:rsidRDefault="00000000">
      <w:pPr>
        <w:pStyle w:val="ListBullet"/>
        <w:spacing w:after="40"/>
        <w:ind w:left="340"/>
      </w:pPr>
      <w:r>
        <w:t>Trainer: Arch1ConditionedSparseFlowMatchingCFGTrainer.</w:t>
      </w:r>
    </w:p>
    <w:p w14:paraId="43AEC73A" w14:textId="77777777" w:rsidR="00D27460" w:rsidRDefault="00000000">
      <w:pPr>
        <w:pStyle w:val="ListBullet"/>
        <w:spacing w:after="40"/>
        <w:ind w:left="340"/>
      </w:pPr>
      <w:r>
        <w:t>Run length: 50 steps, batch size per GPU 1, save every 25 steps, and suppress sampling during the smoke run.</w:t>
      </w:r>
    </w:p>
    <w:p w14:paraId="231DDE61" w14:textId="77777777" w:rsidR="00D27460" w:rsidRDefault="00000000">
      <w:pPr>
        <w:pStyle w:val="Heading1"/>
      </w:pPr>
      <w:r>
        <w:t>9. What happened inside the training loop, step by step</w:t>
      </w:r>
    </w:p>
    <w:p w14:paraId="4BE8EEB4" w14:textId="77777777" w:rsidR="00D27460" w:rsidRDefault="00000000">
      <w:pPr>
        <w:pStyle w:val="ListNumber"/>
        <w:spacing w:after="40"/>
      </w:pPr>
      <w:r>
        <w:t>train.py read the chosen JSON config and the --data_dir path /workspace/arch1_preprocessed.</w:t>
      </w:r>
    </w:p>
    <w:p w14:paraId="421A4376" w14:textId="77777777" w:rsidR="00D27460" w:rsidRDefault="00000000">
      <w:pPr>
        <w:pStyle w:val="ListNumber"/>
        <w:spacing w:after="40"/>
      </w:pPr>
      <w:r>
        <w:t>It built the denoiser model from the config name: SparseStructureFlowModel for Stage 1 or ElasticSLatFlowModel for Stage 2.</w:t>
      </w:r>
    </w:p>
    <w:p w14:paraId="049AD811" w14:textId="77777777" w:rsidR="00D27460" w:rsidRDefault="00000000">
      <w:pPr>
        <w:pStyle w:val="ListNumber"/>
        <w:spacing w:after="40"/>
      </w:pPr>
      <w:r>
        <w:t>It also built the extra text_proj model from arch1_condition.py.</w:t>
      </w:r>
    </w:p>
    <w:p w14:paraId="435FC19E" w14:textId="77777777" w:rsidR="00D27460" w:rsidRDefault="00000000">
      <w:pPr>
        <w:pStyle w:val="ListNumber"/>
        <w:spacing w:after="40"/>
      </w:pPr>
      <w:r>
        <w:t>It instantiated the custom dataset from arch1_editing.py, which loaded x_0 plus cond={img,text}.</w:t>
      </w:r>
    </w:p>
    <w:p w14:paraId="4B93A224" w14:textId="77777777" w:rsidR="00D27460" w:rsidRDefault="00000000">
      <w:pPr>
        <w:pStyle w:val="ListNumber"/>
        <w:spacing w:after="40"/>
      </w:pPr>
      <w:r>
        <w:t>The trainer class from arch1_flow_matching.py inherited the multimodal fusion behavior from arch1_conditioned.py.</w:t>
      </w:r>
    </w:p>
    <w:p w14:paraId="79C00D73" w14:textId="77777777" w:rsidR="00D27460" w:rsidRDefault="00000000">
      <w:pPr>
        <w:pStyle w:val="ListNumber"/>
        <w:spacing w:after="40"/>
      </w:pPr>
      <w:r>
        <w:t>Inside _fuse_cond(), e_text was projected from 768 to 1024 and concatenated to e_img to form one token sequence.</w:t>
      </w:r>
    </w:p>
    <w:p w14:paraId="57D0F4D4" w14:textId="77777777" w:rsidR="00D27460" w:rsidRDefault="00000000">
      <w:pPr>
        <w:pStyle w:val="ListNumber"/>
        <w:spacing w:after="40"/>
      </w:pPr>
      <w:r>
        <w:t>The fused token sequence became the conditioning tensor seen by the DiT.</w:t>
      </w:r>
    </w:p>
    <w:p w14:paraId="064D5331" w14:textId="77777777" w:rsidR="00D27460" w:rsidRDefault="00000000">
      <w:pPr>
        <w:pStyle w:val="ListNumber"/>
        <w:spacing w:after="40"/>
      </w:pPr>
      <w:r>
        <w:t>Flow matching then optimized the DiT against the precomputed targets, not against raw images or raw meshes.</w:t>
      </w:r>
    </w:p>
    <w:tbl>
      <w:tblPr>
        <w:tblW w:w="0" w:type="auto"/>
        <w:jc w:val="center"/>
        <w:tblLook w:val="04A0" w:firstRow="1" w:lastRow="0" w:firstColumn="1" w:lastColumn="0" w:noHBand="0" w:noVBand="1"/>
      </w:tblPr>
      <w:tblGrid>
        <w:gridCol w:w="9648"/>
      </w:tblGrid>
      <w:tr w:rsidR="00D27460" w14:paraId="6334E5FC" w14:textId="77777777">
        <w:trPr>
          <w:jc w:val="center"/>
        </w:trPr>
        <w:tc>
          <w:tcPr>
            <w:tcW w:w="9648" w:type="dxa"/>
            <w:tcBorders>
              <w:top w:val="single" w:sz="8" w:space="0" w:color="2B6CB0"/>
              <w:left w:val="single" w:sz="8" w:space="0" w:color="2B6CB0"/>
              <w:bottom w:val="single" w:sz="8" w:space="0" w:color="2B6CB0"/>
              <w:right w:val="single" w:sz="8" w:space="0" w:color="2B6CB0"/>
            </w:tcBorders>
            <w:shd w:val="clear" w:color="auto" w:fill="EEF4FB"/>
          </w:tcPr>
          <w:p w14:paraId="5F7D4109" w14:textId="77777777" w:rsidR="00D27460" w:rsidRDefault="00000000">
            <w:pPr>
              <w:spacing w:after="80"/>
            </w:pPr>
            <w:r>
              <w:rPr>
                <w:b/>
                <w:color w:val="2B6CB0"/>
              </w:rPr>
              <w:lastRenderedPageBreak/>
              <w:t xml:space="preserve">Important implementation detail. </w:t>
            </w:r>
            <w:r>
              <w:rPr>
                <w:color w:val="323232"/>
              </w:rPr>
              <w:t>The two conditioning streams stayed separate on disk and were fused only at training or inference time. Preprocessing produced e_img.pt and e_text.pt separately; the trainer fused them dynamically.</w:t>
            </w:r>
          </w:p>
        </w:tc>
      </w:tr>
    </w:tbl>
    <w:p w14:paraId="7F67EE14" w14:textId="77777777" w:rsidR="00D27460" w:rsidRDefault="00D27460"/>
    <w:p w14:paraId="512566EE" w14:textId="77777777" w:rsidR="00D27460" w:rsidRDefault="00000000">
      <w:pPr>
        <w:pStyle w:val="Heading1"/>
      </w:pPr>
      <w:r>
        <w:t>10. The patch-and-debug chronology that made the smoke runs work</w:t>
      </w:r>
    </w:p>
    <w:p w14:paraId="22EAA76F" w14:textId="77777777" w:rsidR="00D27460" w:rsidRDefault="00000000">
      <w:r>
        <w:t>The final working smoke runs were not the result of only the initial patch bundle. Several additional in-place fixes were applied after inspecting terminal output. This section matters because it explains how the project moved from “patch bundle installs” to “both DiTs train and save checkpoints”.</w:t>
      </w:r>
    </w:p>
    <w:tbl>
      <w:tblPr>
        <w:tblStyle w:val="TableGrid"/>
        <w:tblW w:w="0" w:type="auto"/>
        <w:tblLook w:val="04A0" w:firstRow="1" w:lastRow="0" w:firstColumn="1" w:lastColumn="0" w:noHBand="0" w:noVBand="1"/>
      </w:tblPr>
      <w:tblGrid>
        <w:gridCol w:w="2402"/>
        <w:gridCol w:w="4030"/>
        <w:gridCol w:w="2402"/>
        <w:gridCol w:w="1030"/>
      </w:tblGrid>
      <w:tr w:rsidR="00D27460" w14:paraId="31F1A5E8" w14:textId="77777777">
        <w:tc>
          <w:tcPr>
            <w:tcW w:w="2412" w:type="dxa"/>
            <w:shd w:val="clear" w:color="auto" w:fill="8A4FFF"/>
            <w:vAlign w:val="center"/>
          </w:tcPr>
          <w:p w14:paraId="1F26012D" w14:textId="77777777" w:rsidR="00D27460" w:rsidRDefault="00000000">
            <w:r>
              <w:rPr>
                <w:b/>
                <w:color w:val="FFFFFF"/>
                <w:sz w:val="20"/>
              </w:rPr>
              <w:t>Problem seen in output</w:t>
            </w:r>
          </w:p>
        </w:tc>
        <w:tc>
          <w:tcPr>
            <w:tcW w:w="2412" w:type="dxa"/>
            <w:shd w:val="clear" w:color="auto" w:fill="8A4FFF"/>
            <w:vAlign w:val="center"/>
          </w:tcPr>
          <w:p w14:paraId="1007E980" w14:textId="77777777" w:rsidR="00D27460" w:rsidRDefault="00000000">
            <w:r>
              <w:rPr>
                <w:b/>
                <w:color w:val="FFFFFF"/>
                <w:sz w:val="20"/>
              </w:rPr>
              <w:t>File patched</w:t>
            </w:r>
          </w:p>
        </w:tc>
        <w:tc>
          <w:tcPr>
            <w:tcW w:w="2412" w:type="dxa"/>
            <w:shd w:val="clear" w:color="auto" w:fill="8A4FFF"/>
            <w:vAlign w:val="center"/>
          </w:tcPr>
          <w:p w14:paraId="1A959849" w14:textId="77777777" w:rsidR="00D27460" w:rsidRDefault="00000000">
            <w:r>
              <w:rPr>
                <w:b/>
                <w:color w:val="FFFFFF"/>
                <w:sz w:val="20"/>
              </w:rPr>
              <w:t>Fix</w:t>
            </w:r>
          </w:p>
        </w:tc>
        <w:tc>
          <w:tcPr>
            <w:tcW w:w="2412" w:type="dxa"/>
            <w:shd w:val="clear" w:color="auto" w:fill="8A4FFF"/>
            <w:vAlign w:val="center"/>
          </w:tcPr>
          <w:p w14:paraId="77FFF89D" w14:textId="77777777" w:rsidR="00D27460" w:rsidRDefault="00000000">
            <w:r>
              <w:rPr>
                <w:b/>
                <w:color w:val="FFFFFF"/>
                <w:sz w:val="20"/>
              </w:rPr>
              <w:t>Why it was needed</w:t>
            </w:r>
          </w:p>
        </w:tc>
      </w:tr>
      <w:tr w:rsidR="00D27460" w14:paraId="6F006F26" w14:textId="77777777">
        <w:tc>
          <w:tcPr>
            <w:tcW w:w="2412" w:type="dxa"/>
            <w:shd w:val="clear" w:color="auto" w:fill="FBF8FF"/>
            <w:vAlign w:val="center"/>
          </w:tcPr>
          <w:p w14:paraId="1E768D53" w14:textId="77777777" w:rsidR="00D27460" w:rsidRDefault="00000000">
            <w:r>
              <w:rPr>
                <w:color w:val="000000"/>
                <w:sz w:val="18"/>
              </w:rPr>
              <w:t>sample_id leaked into model forward()</w:t>
            </w:r>
          </w:p>
        </w:tc>
        <w:tc>
          <w:tcPr>
            <w:tcW w:w="2412" w:type="dxa"/>
            <w:shd w:val="clear" w:color="auto" w:fill="FBF8FF"/>
            <w:vAlign w:val="center"/>
          </w:tcPr>
          <w:p w14:paraId="45186D0A" w14:textId="77777777" w:rsidR="00D27460" w:rsidRDefault="00000000">
            <w:r>
              <w:rPr>
                <w:color w:val="000000"/>
                <w:sz w:val="18"/>
              </w:rPr>
              <w:t>trellis/datasets/arch1_editing.py</w:t>
            </w:r>
          </w:p>
        </w:tc>
        <w:tc>
          <w:tcPr>
            <w:tcW w:w="2412" w:type="dxa"/>
            <w:shd w:val="clear" w:color="auto" w:fill="FBF8FF"/>
            <w:vAlign w:val="center"/>
          </w:tcPr>
          <w:p w14:paraId="551BE1D6" w14:textId="77777777" w:rsidR="00D27460" w:rsidRDefault="00000000">
            <w:r>
              <w:rPr>
                <w:color w:val="000000"/>
                <w:sz w:val="18"/>
              </w:rPr>
              <w:t>Remove sample_id from returned batch dictionaries.</w:t>
            </w:r>
          </w:p>
        </w:tc>
        <w:tc>
          <w:tcPr>
            <w:tcW w:w="2412" w:type="dxa"/>
            <w:shd w:val="clear" w:color="auto" w:fill="FBF8FF"/>
            <w:vAlign w:val="center"/>
          </w:tcPr>
          <w:p w14:paraId="29B3BA57" w14:textId="77777777" w:rsidR="00D27460" w:rsidRDefault="00000000">
            <w:r>
              <w:rPr>
                <w:color w:val="000000"/>
                <w:sz w:val="18"/>
              </w:rPr>
              <w:t>The trainer passed extra batch keys through **kwargs, and the denoiser did not accept sample_id.</w:t>
            </w:r>
          </w:p>
        </w:tc>
      </w:tr>
      <w:tr w:rsidR="00D27460" w14:paraId="6FD85DA4" w14:textId="77777777">
        <w:tc>
          <w:tcPr>
            <w:tcW w:w="2412" w:type="dxa"/>
            <w:shd w:val="clear" w:color="auto" w:fill="FFFFFF"/>
            <w:vAlign w:val="center"/>
          </w:tcPr>
          <w:p w14:paraId="7EB4F2F2" w14:textId="77777777" w:rsidR="00D27460" w:rsidRDefault="00000000">
            <w:r>
              <w:rPr>
                <w:color w:val="000000"/>
                <w:sz w:val="18"/>
              </w:rPr>
              <w:t>snapshot_dataset() tried to save latent tensors or SparseTensor batches as images</w:t>
            </w:r>
          </w:p>
        </w:tc>
        <w:tc>
          <w:tcPr>
            <w:tcW w:w="2412" w:type="dxa"/>
            <w:shd w:val="clear" w:color="auto" w:fill="FFFFFF"/>
            <w:vAlign w:val="center"/>
          </w:tcPr>
          <w:p w14:paraId="7ED92EB6" w14:textId="77777777" w:rsidR="00D27460" w:rsidRDefault="00000000">
            <w:r>
              <w:rPr>
                <w:color w:val="000000"/>
                <w:sz w:val="18"/>
              </w:rPr>
              <w:t>trellis/trainers/flow_matching/arch1_flow_matching.py</w:t>
            </w:r>
          </w:p>
        </w:tc>
        <w:tc>
          <w:tcPr>
            <w:tcW w:w="2412" w:type="dxa"/>
            <w:shd w:val="clear" w:color="auto" w:fill="FFFFFF"/>
            <w:vAlign w:val="center"/>
          </w:tcPr>
          <w:p w14:paraId="6CE2059C" w14:textId="77777777" w:rsidR="00D27460" w:rsidRDefault="00000000">
            <w:r>
              <w:rPr>
                <w:color w:val="000000"/>
                <w:sz w:val="18"/>
              </w:rPr>
              <w:t>Skip dataset snapshots, and for smoke runs also skip model preview snapshots.</w:t>
            </w:r>
          </w:p>
        </w:tc>
        <w:tc>
          <w:tcPr>
            <w:tcW w:w="2412" w:type="dxa"/>
            <w:shd w:val="clear" w:color="auto" w:fill="FFFFFF"/>
            <w:vAlign w:val="center"/>
          </w:tcPr>
          <w:p w14:paraId="35FE1780" w14:textId="77777777" w:rsidR="00D27460" w:rsidRDefault="00000000">
            <w:r>
              <w:rPr>
                <w:color w:val="000000"/>
                <w:sz w:val="18"/>
              </w:rPr>
              <w:t>The base preview code assumed image-like tensors, not latent or sparse data.</w:t>
            </w:r>
          </w:p>
        </w:tc>
      </w:tr>
      <w:tr w:rsidR="00D27460" w14:paraId="760853CD" w14:textId="77777777">
        <w:tc>
          <w:tcPr>
            <w:tcW w:w="2412" w:type="dxa"/>
            <w:shd w:val="clear" w:color="auto" w:fill="FBF8FF"/>
            <w:vAlign w:val="center"/>
          </w:tcPr>
          <w:p w14:paraId="5A8D5C1B" w14:textId="77777777" w:rsidR="00D27460" w:rsidRDefault="00000000">
            <w:r>
              <w:rPr>
                <w:color w:val="000000"/>
                <w:sz w:val="18"/>
              </w:rPr>
              <w:t>Wrong import path for SparseFlowMatchingCFGTrainer</w:t>
            </w:r>
          </w:p>
        </w:tc>
        <w:tc>
          <w:tcPr>
            <w:tcW w:w="2412" w:type="dxa"/>
            <w:shd w:val="clear" w:color="auto" w:fill="FBF8FF"/>
            <w:vAlign w:val="center"/>
          </w:tcPr>
          <w:p w14:paraId="7C1357A3" w14:textId="77777777" w:rsidR="00D27460" w:rsidRDefault="00000000">
            <w:r>
              <w:rPr>
                <w:color w:val="000000"/>
                <w:sz w:val="18"/>
              </w:rPr>
              <w:t>trellis/trainers/flow_matching/arch1_flow_matching.py</w:t>
            </w:r>
          </w:p>
        </w:tc>
        <w:tc>
          <w:tcPr>
            <w:tcW w:w="2412" w:type="dxa"/>
            <w:shd w:val="clear" w:color="auto" w:fill="FBF8FF"/>
            <w:vAlign w:val="center"/>
          </w:tcPr>
          <w:p w14:paraId="0D1614A2" w14:textId="77777777" w:rsidR="00D27460" w:rsidRDefault="00000000">
            <w:r>
              <w:rPr>
                <w:color w:val="000000"/>
                <w:sz w:val="18"/>
              </w:rPr>
              <w:t>Import SparseFlowMatchingCFGTrainer from sparse_flow_matching instead of flow_matching.</w:t>
            </w:r>
          </w:p>
        </w:tc>
        <w:tc>
          <w:tcPr>
            <w:tcW w:w="2412" w:type="dxa"/>
            <w:shd w:val="clear" w:color="auto" w:fill="FBF8FF"/>
            <w:vAlign w:val="center"/>
          </w:tcPr>
          <w:p w14:paraId="23224D9D" w14:textId="77777777" w:rsidR="00D27460" w:rsidRDefault="00000000">
            <w:r>
              <w:rPr>
                <w:color w:val="000000"/>
                <w:sz w:val="18"/>
              </w:rPr>
              <w:t>The initial import caused an ImportError before Stage 2 could even initialize.</w:t>
            </w:r>
          </w:p>
        </w:tc>
      </w:tr>
      <w:tr w:rsidR="00D27460" w14:paraId="5648CE29" w14:textId="77777777">
        <w:tc>
          <w:tcPr>
            <w:tcW w:w="2412" w:type="dxa"/>
            <w:shd w:val="clear" w:color="auto" w:fill="FFFFFF"/>
            <w:vAlign w:val="center"/>
          </w:tcPr>
          <w:p w14:paraId="3883E286" w14:textId="77777777" w:rsidR="00D27460" w:rsidRDefault="00000000">
            <w:r>
              <w:rPr>
                <w:color w:val="000000"/>
                <w:sz w:val="18"/>
              </w:rPr>
              <w:t>Stage 2 sparse dataloader instability</w:t>
            </w:r>
          </w:p>
        </w:tc>
        <w:tc>
          <w:tcPr>
            <w:tcW w:w="2412" w:type="dxa"/>
            <w:shd w:val="clear" w:color="auto" w:fill="FFFFFF"/>
            <w:vAlign w:val="center"/>
          </w:tcPr>
          <w:p w14:paraId="3695FCAE" w14:textId="77777777" w:rsidR="00D27460" w:rsidRDefault="00000000">
            <w:r>
              <w:rPr>
                <w:color w:val="000000"/>
                <w:sz w:val="18"/>
              </w:rPr>
              <w:t>trellis/trainers/flow_matching/arch1_flow_matching.py</w:t>
            </w:r>
          </w:p>
        </w:tc>
        <w:tc>
          <w:tcPr>
            <w:tcW w:w="2412" w:type="dxa"/>
            <w:shd w:val="clear" w:color="auto" w:fill="FFFFFF"/>
            <w:vAlign w:val="center"/>
          </w:tcPr>
          <w:p w14:paraId="330B7C6C" w14:textId="77777777" w:rsidR="00D27460" w:rsidRDefault="00000000">
            <w:r>
              <w:rPr>
                <w:color w:val="000000"/>
                <w:sz w:val="18"/>
              </w:rPr>
              <w:t>Override prepare_dataloader() to set num_workers = 0 for the smoke test.</w:t>
            </w:r>
          </w:p>
        </w:tc>
        <w:tc>
          <w:tcPr>
            <w:tcW w:w="2412" w:type="dxa"/>
            <w:shd w:val="clear" w:color="auto" w:fill="FFFFFF"/>
            <w:vAlign w:val="center"/>
          </w:tcPr>
          <w:p w14:paraId="5AB11393" w14:textId="77777777" w:rsidR="00D27460" w:rsidRDefault="00000000">
            <w:r>
              <w:rPr>
                <w:color w:val="000000"/>
                <w:sz w:val="18"/>
              </w:rPr>
              <w:t xml:space="preserve">Dense Stage 1 tolerated the default worker setup more easily than </w:t>
            </w:r>
            <w:r>
              <w:rPr>
                <w:color w:val="000000"/>
                <w:sz w:val="18"/>
              </w:rPr>
              <w:lastRenderedPageBreak/>
              <w:t>sparse Stage 2.</w:t>
            </w:r>
          </w:p>
        </w:tc>
      </w:tr>
      <w:tr w:rsidR="00D27460" w14:paraId="618063E1" w14:textId="77777777">
        <w:tc>
          <w:tcPr>
            <w:tcW w:w="2412" w:type="dxa"/>
            <w:shd w:val="clear" w:color="auto" w:fill="FBF8FF"/>
            <w:vAlign w:val="center"/>
          </w:tcPr>
          <w:p w14:paraId="4219D9FB" w14:textId="77777777" w:rsidR="00D27460" w:rsidRDefault="00000000">
            <w:r>
              <w:rPr>
                <w:color w:val="000000"/>
                <w:sz w:val="18"/>
              </w:rPr>
              <w:lastRenderedPageBreak/>
              <w:t>SparseTensor / SparseTensorData attribute mismatches in Stage 2</w:t>
            </w:r>
          </w:p>
        </w:tc>
        <w:tc>
          <w:tcPr>
            <w:tcW w:w="2412" w:type="dxa"/>
            <w:shd w:val="clear" w:color="auto" w:fill="FBF8FF"/>
            <w:vAlign w:val="center"/>
          </w:tcPr>
          <w:p w14:paraId="74CC38EA" w14:textId="77777777" w:rsidR="00D27460" w:rsidRDefault="00000000">
            <w:r>
              <w:rPr>
                <w:color w:val="000000"/>
                <w:sz w:val="18"/>
              </w:rPr>
              <w:t>trellis/modules/sparse/basic.py</w:t>
            </w:r>
          </w:p>
        </w:tc>
        <w:tc>
          <w:tcPr>
            <w:tcW w:w="2412" w:type="dxa"/>
            <w:shd w:val="clear" w:color="auto" w:fill="FBF8FF"/>
            <w:vAlign w:val="center"/>
          </w:tcPr>
          <w:p w14:paraId="59B054D4" w14:textId="77777777" w:rsidR="00D27460" w:rsidRDefault="00000000">
            <w:r>
              <w:rPr>
                <w:color w:val="000000"/>
                <w:sz w:val="18"/>
              </w:rPr>
              <w:t>Add compatibility accessors and safe replacement / transfer functions for sparse tensors.</w:t>
            </w:r>
          </w:p>
        </w:tc>
        <w:tc>
          <w:tcPr>
            <w:tcW w:w="2412" w:type="dxa"/>
            <w:shd w:val="clear" w:color="auto" w:fill="FBF8FF"/>
            <w:vAlign w:val="center"/>
          </w:tcPr>
          <w:p w14:paraId="5CB3318A" w14:textId="77777777" w:rsidR="00D27460" w:rsidRDefault="00000000">
            <w:r>
              <w:rPr>
                <w:color w:val="000000"/>
                <w:sz w:val="18"/>
              </w:rPr>
              <w:t>The custom sparse batches hit TRELLIS internals that expected slightly different sparse data fields.</w:t>
            </w:r>
          </w:p>
        </w:tc>
      </w:tr>
    </w:tbl>
    <w:p w14:paraId="1584AC65" w14:textId="77777777" w:rsidR="00D27460" w:rsidRDefault="00000000">
      <w:pPr>
        <w:pStyle w:val="Heading2"/>
      </w:pPr>
      <w:r>
        <w:t>10.1 Patch to remove sample_id from the dataset batch</w:t>
      </w:r>
    </w:p>
    <w:p w14:paraId="1DD6699F" w14:textId="77777777" w:rsidR="00D27460" w:rsidRDefault="00000000">
      <w:pPr>
        <w:pStyle w:val="CodeBlock"/>
        <w:shd w:val="clear" w:color="auto" w:fill="F4F6F8"/>
        <w:spacing w:after="0"/>
        <w:ind w:left="283" w:right="283"/>
        <w:rPr>
          <w:rFonts w:hint="eastAsia"/>
        </w:rPr>
      </w:pPr>
      <w:r>
        <w:rPr>
          <w:color w:val="2D3748"/>
        </w:rPr>
        <w:t># applied in trellis/datasets/arch1_editing.py</w:t>
      </w:r>
    </w:p>
    <w:p w14:paraId="459EC4D0" w14:textId="77777777" w:rsidR="00D27460" w:rsidRDefault="00000000">
      <w:pPr>
        <w:pStyle w:val="CodeBlock"/>
        <w:shd w:val="clear" w:color="auto" w:fill="F4F6F8"/>
        <w:spacing w:after="0"/>
        <w:ind w:left="283" w:right="283"/>
        <w:rPr>
          <w:rFonts w:hint="eastAsia"/>
        </w:rPr>
      </w:pPr>
      <w:r>
        <w:rPr>
          <w:color w:val="2D3748"/>
        </w:rPr>
        <w:t>s = re.sub(r"\n\s*'sample_id': os\.path\.basename\(sample_dir\),", "", s)</w:t>
      </w:r>
    </w:p>
    <w:p w14:paraId="76F14769" w14:textId="77777777" w:rsidR="00D27460" w:rsidRDefault="00000000">
      <w:pPr>
        <w:pStyle w:val="CodeBlock"/>
        <w:shd w:val="clear" w:color="auto" w:fill="F4F6F8"/>
        <w:spacing w:after="0"/>
        <w:ind w:left="283" w:right="283"/>
        <w:rPr>
          <w:rFonts w:hint="eastAsia"/>
        </w:rPr>
      </w:pPr>
      <w:r>
        <w:rPr>
          <w:color w:val="2D3748"/>
        </w:rPr>
        <w:t>s = re.sub(r"\n\s*'sample_id': \[b\['sample_id'\] for b in batch\],", "", s)</w:t>
      </w:r>
    </w:p>
    <w:p w14:paraId="214D7DE8" w14:textId="77777777" w:rsidR="00D27460" w:rsidRDefault="00000000">
      <w:pPr>
        <w:pStyle w:val="CodeBlock"/>
        <w:shd w:val="clear" w:color="auto" w:fill="F4F6F8"/>
        <w:spacing w:after="0"/>
        <w:ind w:left="283" w:right="283"/>
        <w:rPr>
          <w:rFonts w:hint="eastAsia"/>
        </w:rPr>
      </w:pPr>
      <w:r>
        <w:rPr>
          <w:color w:val="2D3748"/>
        </w:rPr>
        <w:t>s = re.sub(r"\n\s*pack\['sample_id'\] = \[b\['sample_id'\] for b in sub_batch\]", "", s)</w:t>
      </w:r>
    </w:p>
    <w:p w14:paraId="34E40360" w14:textId="77777777" w:rsidR="00D27460" w:rsidRDefault="00000000">
      <w:pPr>
        <w:pStyle w:val="Heading2"/>
      </w:pPr>
      <w:r>
        <w:t>10.2 Snapshot-skip trainer patch for smoke runs</w:t>
      </w:r>
    </w:p>
    <w:p w14:paraId="2A624867" w14:textId="77777777" w:rsidR="00D27460" w:rsidRDefault="00000000">
      <w:pPr>
        <w:pStyle w:val="CodeBlock"/>
        <w:shd w:val="clear" w:color="auto" w:fill="F4F6F8"/>
        <w:spacing w:after="0"/>
        <w:ind w:left="283" w:right="283"/>
        <w:rPr>
          <w:rFonts w:hint="eastAsia"/>
        </w:rPr>
      </w:pPr>
      <w:r>
        <w:rPr>
          <w:color w:val="2D3748"/>
        </w:rPr>
        <w:t>class _Arch1NoSnapshotMixin:</w:t>
      </w:r>
    </w:p>
    <w:p w14:paraId="178058AF" w14:textId="77777777" w:rsidR="00D27460" w:rsidRDefault="00000000">
      <w:pPr>
        <w:pStyle w:val="CodeBlock"/>
        <w:shd w:val="clear" w:color="auto" w:fill="F4F6F8"/>
        <w:spacing w:after="0"/>
        <w:ind w:left="283" w:right="283"/>
        <w:rPr>
          <w:rFonts w:hint="eastAsia"/>
        </w:rPr>
      </w:pPr>
      <w:r>
        <w:rPr>
          <w:color w:val="2D3748"/>
        </w:rPr>
        <w:t xml:space="preserve">    def snapshot_dataset(self):</w:t>
      </w:r>
    </w:p>
    <w:p w14:paraId="31D6ED12" w14:textId="77777777" w:rsidR="00D27460" w:rsidRDefault="00000000">
      <w:pPr>
        <w:pStyle w:val="CodeBlock"/>
        <w:shd w:val="clear" w:color="auto" w:fill="F4F6F8"/>
        <w:spacing w:after="0"/>
        <w:ind w:left="283" w:right="283"/>
        <w:rPr>
          <w:rFonts w:hint="eastAsia"/>
        </w:rPr>
      </w:pPr>
      <w:r>
        <w:rPr>
          <w:color w:val="2D3748"/>
        </w:rPr>
        <w:t xml:space="preserve">        print("Skipping dataset snapshot for Arch1 smoke training.")</w:t>
      </w:r>
    </w:p>
    <w:p w14:paraId="1D51878F" w14:textId="77777777" w:rsidR="00D27460" w:rsidRDefault="00000000">
      <w:pPr>
        <w:pStyle w:val="CodeBlock"/>
        <w:shd w:val="clear" w:color="auto" w:fill="F4F6F8"/>
        <w:spacing w:after="0"/>
        <w:ind w:left="283" w:right="283"/>
        <w:rPr>
          <w:rFonts w:hint="eastAsia"/>
        </w:rPr>
      </w:pPr>
      <w:r>
        <w:rPr>
          <w:color w:val="2D3748"/>
        </w:rPr>
        <w:t xml:space="preserve">        return</w:t>
      </w:r>
    </w:p>
    <w:p w14:paraId="5BCA3F61" w14:textId="77777777" w:rsidR="00D27460" w:rsidRDefault="00000000">
      <w:pPr>
        <w:pStyle w:val="CodeBlock"/>
        <w:shd w:val="clear" w:color="auto" w:fill="F4F6F8"/>
        <w:spacing w:after="0"/>
        <w:ind w:left="283" w:right="283"/>
        <w:rPr>
          <w:rFonts w:hint="eastAsia"/>
        </w:rPr>
      </w:pPr>
      <w:r>
        <w:rPr>
          <w:color w:val="2D3748"/>
        </w:rPr>
        <w:t xml:space="preserve"> </w:t>
      </w:r>
    </w:p>
    <w:p w14:paraId="78EE628C" w14:textId="77777777" w:rsidR="00D27460" w:rsidRDefault="00000000">
      <w:pPr>
        <w:pStyle w:val="CodeBlock"/>
        <w:shd w:val="clear" w:color="auto" w:fill="F4F6F8"/>
        <w:spacing w:after="0"/>
        <w:ind w:left="283" w:right="283"/>
        <w:rPr>
          <w:rFonts w:hint="eastAsia"/>
        </w:rPr>
      </w:pPr>
      <w:r>
        <w:rPr>
          <w:color w:val="2D3748"/>
        </w:rPr>
        <w:t xml:space="preserve">    def snapshot(self, *args, **kwargs):</w:t>
      </w:r>
    </w:p>
    <w:p w14:paraId="6C478DCB" w14:textId="77777777" w:rsidR="00D27460" w:rsidRDefault="00000000">
      <w:pPr>
        <w:pStyle w:val="CodeBlock"/>
        <w:shd w:val="clear" w:color="auto" w:fill="F4F6F8"/>
        <w:spacing w:after="0"/>
        <w:ind w:left="283" w:right="283"/>
        <w:rPr>
          <w:rFonts w:hint="eastAsia"/>
        </w:rPr>
      </w:pPr>
      <w:r>
        <w:rPr>
          <w:color w:val="2D3748"/>
        </w:rPr>
        <w:t xml:space="preserve">        print("Skipping model snapshot preview for Arch1 smoke training.")</w:t>
      </w:r>
    </w:p>
    <w:p w14:paraId="1017852F" w14:textId="77777777" w:rsidR="00D27460" w:rsidRDefault="00000000">
      <w:pPr>
        <w:pStyle w:val="CodeBlock"/>
        <w:shd w:val="clear" w:color="auto" w:fill="F4F6F8"/>
        <w:spacing w:after="0"/>
        <w:ind w:left="283" w:right="283"/>
        <w:rPr>
          <w:rFonts w:hint="eastAsia"/>
        </w:rPr>
      </w:pPr>
      <w:r>
        <w:rPr>
          <w:color w:val="2D3748"/>
        </w:rPr>
        <w:t xml:space="preserve">        return</w:t>
      </w:r>
    </w:p>
    <w:p w14:paraId="715D06DB" w14:textId="77777777" w:rsidR="00D27460" w:rsidRDefault="00000000">
      <w:pPr>
        <w:pStyle w:val="Heading2"/>
      </w:pPr>
      <w:r>
        <w:t>10.3 Force zero dataloader workers for sparse Stage 2 smoke</w:t>
      </w:r>
    </w:p>
    <w:p w14:paraId="18DCF4E6" w14:textId="77777777" w:rsidR="00D27460" w:rsidRDefault="00000000">
      <w:pPr>
        <w:pStyle w:val="CodeBlock"/>
        <w:shd w:val="clear" w:color="auto" w:fill="F4F6F8"/>
        <w:spacing w:after="0"/>
        <w:ind w:left="283" w:right="283"/>
        <w:rPr>
          <w:rFonts w:hint="eastAsia"/>
        </w:rPr>
      </w:pPr>
      <w:r>
        <w:rPr>
          <w:color w:val="2D3748"/>
        </w:rPr>
        <w:t>class Arch1ConditionedSparseFlowMatchingCFGTrainer(...):</w:t>
      </w:r>
    </w:p>
    <w:p w14:paraId="6FABE069" w14:textId="77777777" w:rsidR="00D27460" w:rsidRDefault="00000000">
      <w:pPr>
        <w:pStyle w:val="CodeBlock"/>
        <w:shd w:val="clear" w:color="auto" w:fill="F4F6F8"/>
        <w:spacing w:after="0"/>
        <w:ind w:left="283" w:right="283"/>
        <w:rPr>
          <w:rFonts w:hint="eastAsia"/>
        </w:rPr>
      </w:pPr>
      <w:r>
        <w:rPr>
          <w:color w:val="2D3748"/>
        </w:rPr>
        <w:t xml:space="preserve">    def prepare_dataloader(self, *args, **kwargs):</w:t>
      </w:r>
    </w:p>
    <w:p w14:paraId="2FCD1993" w14:textId="77777777" w:rsidR="00D27460" w:rsidRDefault="00000000">
      <w:pPr>
        <w:pStyle w:val="CodeBlock"/>
        <w:shd w:val="clear" w:color="auto" w:fill="F4F6F8"/>
        <w:spacing w:after="0"/>
        <w:ind w:left="283" w:right="283"/>
        <w:rPr>
          <w:rFonts w:hint="eastAsia"/>
        </w:rPr>
      </w:pPr>
      <w:r>
        <w:rPr>
          <w:color w:val="2D3748"/>
        </w:rPr>
        <w:t xml:space="preserve">        kwargs["num_workers"] = 0</w:t>
      </w:r>
    </w:p>
    <w:p w14:paraId="6A5AF8F0" w14:textId="77777777" w:rsidR="00D27460" w:rsidRDefault="00000000">
      <w:pPr>
        <w:pStyle w:val="CodeBlock"/>
        <w:shd w:val="clear" w:color="auto" w:fill="F4F6F8"/>
        <w:spacing w:after="0"/>
        <w:ind w:left="283" w:right="283"/>
        <w:rPr>
          <w:rFonts w:hint="eastAsia"/>
        </w:rPr>
      </w:pPr>
      <w:r>
        <w:rPr>
          <w:color w:val="2D3748"/>
        </w:rPr>
        <w:t xml:space="preserve">        return super().prepare_dataloader(*args, **kwargs)</w:t>
      </w:r>
    </w:p>
    <w:p w14:paraId="3F0CF58A" w14:textId="77777777" w:rsidR="00D27460" w:rsidRDefault="00000000">
      <w:pPr>
        <w:pStyle w:val="Heading2"/>
      </w:pPr>
      <w:r>
        <w:t>10.4 Final sparse compatibility patch area</w:t>
      </w:r>
    </w:p>
    <w:p w14:paraId="6F348D9D" w14:textId="77777777" w:rsidR="00D27460" w:rsidRDefault="00000000">
      <w:pPr>
        <w:pStyle w:val="CodeBlock"/>
        <w:shd w:val="clear" w:color="auto" w:fill="F4F6F8"/>
        <w:spacing w:after="0"/>
        <w:ind w:left="283" w:right="283"/>
        <w:rPr>
          <w:rFonts w:hint="eastAsia"/>
        </w:rPr>
      </w:pPr>
      <w:r>
        <w:rPr>
          <w:color w:val="2D3748"/>
        </w:rPr>
        <w:t># added in trellis/modules/sparse/basic.py</w:t>
      </w:r>
    </w:p>
    <w:p w14:paraId="4E29C21C" w14:textId="77777777" w:rsidR="00D27460" w:rsidRDefault="00000000">
      <w:pPr>
        <w:pStyle w:val="CodeBlock"/>
        <w:shd w:val="clear" w:color="auto" w:fill="F4F6F8"/>
        <w:spacing w:after="0"/>
        <w:ind w:left="283" w:right="283"/>
        <w:rPr>
          <w:rFonts w:hint="eastAsia"/>
        </w:rPr>
      </w:pPr>
      <w:r>
        <w:rPr>
          <w:color w:val="2D3748"/>
        </w:rPr>
        <w:t>SparseTensor.feats = property(_arch1_sparse_feats)</w:t>
      </w:r>
    </w:p>
    <w:p w14:paraId="3308929A" w14:textId="77777777" w:rsidR="00D27460" w:rsidRDefault="00000000">
      <w:pPr>
        <w:pStyle w:val="CodeBlock"/>
        <w:shd w:val="clear" w:color="auto" w:fill="F4F6F8"/>
        <w:spacing w:after="0"/>
        <w:ind w:left="283" w:right="283"/>
        <w:rPr>
          <w:rFonts w:hint="eastAsia"/>
        </w:rPr>
      </w:pPr>
      <w:r>
        <w:rPr>
          <w:color w:val="2D3748"/>
        </w:rPr>
        <w:t>SparseTensor.coords = property(_arch1_sparse_coords)</w:t>
      </w:r>
    </w:p>
    <w:p w14:paraId="6AECDD08" w14:textId="77777777" w:rsidR="00D27460" w:rsidRDefault="00000000">
      <w:pPr>
        <w:pStyle w:val="CodeBlock"/>
        <w:shd w:val="clear" w:color="auto" w:fill="F4F6F8"/>
        <w:spacing w:after="0"/>
        <w:ind w:left="283" w:right="283"/>
        <w:rPr>
          <w:rFonts w:hint="eastAsia"/>
        </w:rPr>
      </w:pPr>
      <w:r>
        <w:rPr>
          <w:color w:val="2D3748"/>
        </w:rPr>
        <w:t>SparseTensor.replace = _arch1_safe_replace</w:t>
      </w:r>
    </w:p>
    <w:p w14:paraId="1BE879DD" w14:textId="77777777" w:rsidR="00D27460" w:rsidRDefault="00000000">
      <w:pPr>
        <w:pStyle w:val="CodeBlock"/>
        <w:shd w:val="clear" w:color="auto" w:fill="F4F6F8"/>
        <w:spacing w:after="0"/>
        <w:ind w:left="283" w:right="283"/>
        <w:rPr>
          <w:rFonts w:hint="eastAsia"/>
        </w:rPr>
      </w:pPr>
      <w:r>
        <w:rPr>
          <w:color w:val="2D3748"/>
        </w:rPr>
        <w:t>SparseTensor.to = _arch1_safe_sparse_to</w:t>
      </w:r>
    </w:p>
    <w:p w14:paraId="4097D3CC" w14:textId="77777777" w:rsidR="00D27460" w:rsidRDefault="00000000">
      <w:r>
        <w:t>The final patch area also added helper functions that read either features/_features/feats and coords/indices/_coords style attributes so the sparse wrapper could survive the Stage-2 smoke run without crashing during device transfer or replacement.</w:t>
      </w:r>
    </w:p>
    <w:tbl>
      <w:tblPr>
        <w:tblW w:w="0" w:type="auto"/>
        <w:jc w:val="center"/>
        <w:tblLook w:val="04A0" w:firstRow="1" w:lastRow="0" w:firstColumn="1" w:lastColumn="0" w:noHBand="0" w:noVBand="1"/>
      </w:tblPr>
      <w:tblGrid>
        <w:gridCol w:w="9648"/>
      </w:tblGrid>
      <w:tr w:rsidR="00D27460" w14:paraId="29168BF5" w14:textId="77777777">
        <w:trPr>
          <w:jc w:val="center"/>
        </w:trPr>
        <w:tc>
          <w:tcPr>
            <w:tcW w:w="9648" w:type="dxa"/>
            <w:tcBorders>
              <w:top w:val="single" w:sz="8" w:space="0" w:color="2B6CB0"/>
              <w:left w:val="single" w:sz="8" w:space="0" w:color="2B6CB0"/>
              <w:bottom w:val="single" w:sz="8" w:space="0" w:color="2B6CB0"/>
              <w:right w:val="single" w:sz="8" w:space="0" w:color="2B6CB0"/>
            </w:tcBorders>
            <w:shd w:val="clear" w:color="auto" w:fill="EEF4FB"/>
          </w:tcPr>
          <w:p w14:paraId="1BA52203" w14:textId="77777777" w:rsidR="00D27460" w:rsidRDefault="00000000">
            <w:pPr>
              <w:spacing w:after="80"/>
            </w:pPr>
            <w:r>
              <w:rPr>
                <w:b/>
                <w:color w:val="2B6CB0"/>
              </w:rPr>
              <w:t xml:space="preserve">What the smoke test ultimately proved. </w:t>
            </w:r>
            <w:r>
              <w:rPr>
                <w:color w:val="323232"/>
              </w:rPr>
              <w:t>Once these runtime fixes were in place, both Stage 1 and Stage 2 completed 50-step smoke runs, saved checkpoints at steps 25 and 50, and finished on GPU. That established that the custom data path, multimodal fusion path, and both DiT trainers were operational end to end.</w:t>
            </w:r>
          </w:p>
        </w:tc>
      </w:tr>
    </w:tbl>
    <w:p w14:paraId="6103F8B0" w14:textId="77777777" w:rsidR="00D27460" w:rsidRDefault="00D27460"/>
    <w:p w14:paraId="70686B1A" w14:textId="77777777" w:rsidR="00D27460" w:rsidRDefault="00000000">
      <w:pPr>
        <w:pStyle w:val="Heading1"/>
      </w:pPr>
      <w:r>
        <w:lastRenderedPageBreak/>
        <w:t>11. What the successful runs looked like</w:t>
      </w:r>
    </w:p>
    <w:p w14:paraId="70E1A540" w14:textId="77777777" w:rsidR="00D27460" w:rsidRDefault="00000000">
      <w:pPr>
        <w:pStyle w:val="ListBullet"/>
        <w:spacing w:after="40"/>
        <w:ind w:left="340"/>
      </w:pPr>
      <w:r>
        <w:t>Stage 1 smoke training finished after checkpoint saves at step 25 and step 50.</w:t>
      </w:r>
    </w:p>
    <w:p w14:paraId="1B8D7C2B" w14:textId="77777777" w:rsidR="00D27460" w:rsidRDefault="00000000">
      <w:pPr>
        <w:pStyle w:val="ListBullet"/>
        <w:spacing w:after="40"/>
        <w:ind w:left="340"/>
      </w:pPr>
      <w:r>
        <w:t>Stage 2 smoke training finished after checkpoint saves at step 25 and step 50.</w:t>
      </w:r>
    </w:p>
    <w:p w14:paraId="1DE13119" w14:textId="77777777" w:rsidR="00D27460" w:rsidRDefault="00000000">
      <w:pPr>
        <w:pStyle w:val="ListBullet"/>
        <w:spacing w:after="40"/>
        <w:ind w:left="340"/>
      </w:pPr>
      <w:r>
        <w:t>The final working output folder for the successful Stage 2 smoke run was described as /workspace/arch1_runs/stage2_smoke_v9, with denoiser, text_proj, and misc checkpoint files saved for usable steps.</w:t>
      </w:r>
    </w:p>
    <w:p w14:paraId="63255DC1" w14:textId="77777777" w:rsidR="00D27460" w:rsidRDefault="00000000">
      <w:pPr>
        <w:pStyle w:val="ListBullet"/>
        <w:spacing w:after="40"/>
        <w:ind w:left="340"/>
      </w:pPr>
      <w:r>
        <w:t>The next proof-of-concept step was to clone the smoke configs into arch1_stage1_poc.json and arch1_stage2_poc.json, set max_steps=500, reduce preview frequency, and run longer 10-sample proof-of-concept training before attempting the full 100-sample scale-up.</w:t>
      </w:r>
    </w:p>
    <w:p w14:paraId="2B8A8E81" w14:textId="77777777" w:rsidR="00D27460" w:rsidRDefault="00000000">
      <w:pPr>
        <w:pStyle w:val="CodeBlock"/>
        <w:shd w:val="clear" w:color="auto" w:fill="F4F6F8"/>
        <w:spacing w:after="0"/>
        <w:ind w:left="283" w:right="283"/>
        <w:rPr>
          <w:rFonts w:hint="eastAsia"/>
        </w:rPr>
      </w:pPr>
      <w:r>
        <w:rPr>
          <w:color w:val="2D3748"/>
        </w:rPr>
        <w:t># create 500-step proof-of-concept configs from smoke configs</w:t>
      </w:r>
    </w:p>
    <w:p w14:paraId="7D89B916" w14:textId="77777777" w:rsidR="00D27460" w:rsidRDefault="00000000">
      <w:pPr>
        <w:pStyle w:val="CodeBlock"/>
        <w:shd w:val="clear" w:color="auto" w:fill="F4F6F8"/>
        <w:spacing w:after="0"/>
        <w:ind w:left="283" w:right="283"/>
        <w:rPr>
          <w:rFonts w:hint="eastAsia"/>
        </w:rPr>
      </w:pPr>
      <w:r>
        <w:rPr>
          <w:color w:val="2D3748"/>
        </w:rPr>
        <w:t>python - &lt;&lt; 'PY'</w:t>
      </w:r>
    </w:p>
    <w:p w14:paraId="278E731C" w14:textId="77777777" w:rsidR="00D27460" w:rsidRDefault="00000000">
      <w:pPr>
        <w:pStyle w:val="CodeBlock"/>
        <w:shd w:val="clear" w:color="auto" w:fill="F4F6F8"/>
        <w:spacing w:after="0"/>
        <w:ind w:left="283" w:right="283"/>
        <w:rPr>
          <w:rFonts w:hint="eastAsia"/>
        </w:rPr>
      </w:pPr>
      <w:r>
        <w:rPr>
          <w:color w:val="2D3748"/>
        </w:rPr>
        <w:t>import json</w:t>
      </w:r>
    </w:p>
    <w:p w14:paraId="1EE2C53A" w14:textId="77777777" w:rsidR="00D27460" w:rsidRDefault="00000000">
      <w:pPr>
        <w:pStyle w:val="CodeBlock"/>
        <w:shd w:val="clear" w:color="auto" w:fill="F4F6F8"/>
        <w:spacing w:after="0"/>
        <w:ind w:left="283" w:right="283"/>
        <w:rPr>
          <w:rFonts w:hint="eastAsia"/>
        </w:rPr>
      </w:pPr>
      <w:r>
        <w:rPr>
          <w:color w:val="2D3748"/>
        </w:rPr>
        <w:t>pairs = [</w:t>
      </w:r>
    </w:p>
    <w:p w14:paraId="7CB5038E" w14:textId="77777777" w:rsidR="00D27460" w:rsidRDefault="00000000">
      <w:pPr>
        <w:pStyle w:val="CodeBlock"/>
        <w:shd w:val="clear" w:color="auto" w:fill="F4F6F8"/>
        <w:spacing w:after="0"/>
        <w:ind w:left="283" w:right="283"/>
        <w:rPr>
          <w:rFonts w:hint="eastAsia"/>
        </w:rPr>
      </w:pPr>
      <w:r>
        <w:rPr>
          <w:color w:val="2D3748"/>
        </w:rPr>
        <w:t xml:space="preserve">    ("/workspace/TRELLIS/configs/arch1_stage1_smoke.json", "/workspace/TRELLIS/configs/arch1_stage1_poc.json"),</w:t>
      </w:r>
    </w:p>
    <w:p w14:paraId="47565559" w14:textId="77777777" w:rsidR="00D27460" w:rsidRDefault="00000000">
      <w:pPr>
        <w:pStyle w:val="CodeBlock"/>
        <w:shd w:val="clear" w:color="auto" w:fill="F4F6F8"/>
        <w:spacing w:after="0"/>
        <w:ind w:left="283" w:right="283"/>
        <w:rPr>
          <w:rFonts w:hint="eastAsia"/>
        </w:rPr>
      </w:pPr>
      <w:r>
        <w:rPr>
          <w:color w:val="2D3748"/>
        </w:rPr>
        <w:t xml:space="preserve">    ("/workspace/TRELLIS/configs/arch1_stage2_smoke.json", "/workspace/TRELLIS/configs/arch1_stage2_poc.json"),</w:t>
      </w:r>
    </w:p>
    <w:p w14:paraId="56150D6C" w14:textId="77777777" w:rsidR="00D27460" w:rsidRDefault="00000000">
      <w:pPr>
        <w:pStyle w:val="CodeBlock"/>
        <w:shd w:val="clear" w:color="auto" w:fill="F4F6F8"/>
        <w:spacing w:after="0"/>
        <w:ind w:left="283" w:right="283"/>
        <w:rPr>
          <w:rFonts w:hint="eastAsia"/>
        </w:rPr>
      </w:pPr>
      <w:r>
        <w:rPr>
          <w:color w:val="2D3748"/>
        </w:rPr>
        <w:t>]</w:t>
      </w:r>
    </w:p>
    <w:p w14:paraId="00B0DD20" w14:textId="77777777" w:rsidR="00D27460" w:rsidRDefault="00000000">
      <w:pPr>
        <w:pStyle w:val="CodeBlock"/>
        <w:shd w:val="clear" w:color="auto" w:fill="F4F6F8"/>
        <w:spacing w:after="0"/>
        <w:ind w:left="283" w:right="283"/>
        <w:rPr>
          <w:rFonts w:hint="eastAsia"/>
        </w:rPr>
      </w:pPr>
      <w:r>
        <w:rPr>
          <w:color w:val="2D3748"/>
        </w:rPr>
        <w:t>for src, dst in pairs:</w:t>
      </w:r>
    </w:p>
    <w:p w14:paraId="1C1FD5E4" w14:textId="77777777" w:rsidR="00D27460" w:rsidRDefault="00000000">
      <w:pPr>
        <w:pStyle w:val="CodeBlock"/>
        <w:shd w:val="clear" w:color="auto" w:fill="F4F6F8"/>
        <w:spacing w:after="0"/>
        <w:ind w:left="283" w:right="283"/>
        <w:rPr>
          <w:rFonts w:hint="eastAsia"/>
        </w:rPr>
      </w:pPr>
      <w:r>
        <w:rPr>
          <w:color w:val="2D3748"/>
        </w:rPr>
        <w:t xml:space="preserve">    with open(src, "r") as f:</w:t>
      </w:r>
    </w:p>
    <w:p w14:paraId="0C5D4753" w14:textId="77777777" w:rsidR="00D27460" w:rsidRDefault="00000000">
      <w:pPr>
        <w:pStyle w:val="CodeBlock"/>
        <w:shd w:val="clear" w:color="auto" w:fill="F4F6F8"/>
        <w:spacing w:after="0"/>
        <w:ind w:left="283" w:right="283"/>
        <w:rPr>
          <w:rFonts w:hint="eastAsia"/>
        </w:rPr>
      </w:pPr>
      <w:r>
        <w:rPr>
          <w:color w:val="2D3748"/>
        </w:rPr>
        <w:t xml:space="preserve">        cfg = json.load(f)</w:t>
      </w:r>
    </w:p>
    <w:p w14:paraId="718602AB" w14:textId="77777777" w:rsidR="00D27460" w:rsidRDefault="00000000">
      <w:pPr>
        <w:pStyle w:val="CodeBlock"/>
        <w:shd w:val="clear" w:color="auto" w:fill="F4F6F8"/>
        <w:spacing w:after="0"/>
        <w:ind w:left="283" w:right="283"/>
        <w:rPr>
          <w:rFonts w:hint="eastAsia"/>
        </w:rPr>
      </w:pPr>
      <w:r>
        <w:rPr>
          <w:color w:val="2D3748"/>
        </w:rPr>
        <w:t xml:space="preserve">    cfg["trainer"]["args"]["max_steps"] = 500</w:t>
      </w:r>
    </w:p>
    <w:p w14:paraId="3D215591" w14:textId="77777777" w:rsidR="00D27460" w:rsidRDefault="00000000">
      <w:pPr>
        <w:pStyle w:val="CodeBlock"/>
        <w:shd w:val="clear" w:color="auto" w:fill="F4F6F8"/>
        <w:spacing w:after="0"/>
        <w:ind w:left="283" w:right="283"/>
        <w:rPr>
          <w:rFonts w:hint="eastAsia"/>
        </w:rPr>
      </w:pPr>
      <w:r>
        <w:rPr>
          <w:color w:val="2D3748"/>
        </w:rPr>
        <w:t xml:space="preserve">    cfg["trainer"]["args"]["i_log"] = 10</w:t>
      </w:r>
    </w:p>
    <w:p w14:paraId="42DC6C13" w14:textId="77777777" w:rsidR="00D27460" w:rsidRDefault="00000000">
      <w:pPr>
        <w:pStyle w:val="CodeBlock"/>
        <w:shd w:val="clear" w:color="auto" w:fill="F4F6F8"/>
        <w:spacing w:after="0"/>
        <w:ind w:left="283" w:right="283"/>
        <w:rPr>
          <w:rFonts w:hint="eastAsia"/>
        </w:rPr>
      </w:pPr>
      <w:r>
        <w:rPr>
          <w:color w:val="2D3748"/>
        </w:rPr>
        <w:t xml:space="preserve">    cfg["trainer"]["args"]["i_save"] = 100</w:t>
      </w:r>
    </w:p>
    <w:p w14:paraId="1D2AEAEC" w14:textId="77777777" w:rsidR="00D27460" w:rsidRDefault="00000000">
      <w:pPr>
        <w:pStyle w:val="CodeBlock"/>
        <w:shd w:val="clear" w:color="auto" w:fill="F4F6F8"/>
        <w:spacing w:after="0"/>
        <w:ind w:left="283" w:right="283"/>
        <w:rPr>
          <w:rFonts w:hint="eastAsia"/>
        </w:rPr>
      </w:pPr>
      <w:r>
        <w:rPr>
          <w:color w:val="2D3748"/>
        </w:rPr>
        <w:t xml:space="preserve">    cfg["trainer"]["args"]["i_sample"] = 1000000</w:t>
      </w:r>
    </w:p>
    <w:p w14:paraId="1283274B" w14:textId="77777777" w:rsidR="00D27460" w:rsidRDefault="00000000">
      <w:pPr>
        <w:pStyle w:val="CodeBlock"/>
        <w:shd w:val="clear" w:color="auto" w:fill="F4F6F8"/>
        <w:spacing w:after="0"/>
        <w:ind w:left="283" w:right="283"/>
        <w:rPr>
          <w:rFonts w:hint="eastAsia"/>
        </w:rPr>
      </w:pPr>
      <w:r>
        <w:rPr>
          <w:color w:val="2D3748"/>
        </w:rPr>
        <w:t xml:space="preserve">    with open(dst, "w") as f:</w:t>
      </w:r>
    </w:p>
    <w:p w14:paraId="4C872DA1" w14:textId="77777777" w:rsidR="00D27460" w:rsidRDefault="00000000">
      <w:pPr>
        <w:pStyle w:val="CodeBlock"/>
        <w:shd w:val="clear" w:color="auto" w:fill="F4F6F8"/>
        <w:spacing w:after="0"/>
        <w:ind w:left="283" w:right="283"/>
        <w:rPr>
          <w:rFonts w:hint="eastAsia"/>
        </w:rPr>
      </w:pPr>
      <w:r>
        <w:rPr>
          <w:color w:val="2D3748"/>
        </w:rPr>
        <w:t xml:space="preserve">        json.dump(cfg, f, indent=4)</w:t>
      </w:r>
    </w:p>
    <w:p w14:paraId="78EE5AF8" w14:textId="77777777" w:rsidR="00D27460" w:rsidRDefault="00000000">
      <w:pPr>
        <w:pStyle w:val="CodeBlock"/>
        <w:shd w:val="clear" w:color="auto" w:fill="F4F6F8"/>
        <w:spacing w:after="0"/>
        <w:ind w:left="283" w:right="283"/>
        <w:rPr>
          <w:rFonts w:hint="eastAsia"/>
        </w:rPr>
      </w:pPr>
      <w:r>
        <w:rPr>
          <w:color w:val="2D3748"/>
        </w:rPr>
        <w:t>PY</w:t>
      </w:r>
    </w:p>
    <w:p w14:paraId="6B24C1FE" w14:textId="77777777" w:rsidR="00D27460" w:rsidRDefault="00000000">
      <w:pPr>
        <w:pStyle w:val="Heading1"/>
      </w:pPr>
      <w:r>
        <w:t>12. How to scale this training recipe to more data</w:t>
      </w:r>
    </w:p>
    <w:p w14:paraId="7C332EAC" w14:textId="77777777" w:rsidR="00D27460" w:rsidRDefault="00000000">
      <w:r>
        <w:t>The engineering pattern stays the same when moving from 10 samples to 100 or beyond. The hard part is not inventing a new trainer; it is producing many more arch1_preprocessed/sample_xxx folders with the exact same file contract and then running longer DiT training on those folders.</w:t>
      </w:r>
    </w:p>
    <w:p w14:paraId="529270FF" w14:textId="77777777" w:rsidR="00D27460" w:rsidRDefault="00000000">
      <w:pPr>
        <w:pStyle w:val="ListBullet"/>
        <w:spacing w:after="40"/>
        <w:ind w:left="340"/>
      </w:pPr>
      <w:r>
        <w:t>Scale preprocessing first, not training first. Generate more pseudo-3D assets and convert them into z_ss_target.npz, z_slat_target.npz, e_img.pt, and e_text.pt using the same wrapper logic that already worked on 10 samples.</w:t>
      </w:r>
    </w:p>
    <w:p w14:paraId="5705D1DC" w14:textId="77777777" w:rsidR="00D27460" w:rsidRDefault="00000000">
      <w:pPr>
        <w:pStyle w:val="ListBullet"/>
        <w:spacing w:after="40"/>
        <w:ind w:left="340"/>
      </w:pPr>
      <w:r>
        <w:t>Keep the per-sample folder layout unchanged so the custom dataset classes continue to work without modification.</w:t>
      </w:r>
    </w:p>
    <w:p w14:paraId="1550BBFE" w14:textId="77777777" w:rsidR="00D27460" w:rsidRDefault="00000000">
      <w:pPr>
        <w:pStyle w:val="ListBullet"/>
        <w:spacing w:after="40"/>
        <w:ind w:left="340"/>
      </w:pPr>
      <w:r>
        <w:t>Validate counts before training. For N samples, you should have N z_ss_target files, N z_slat_target files, N flat e_img.pt files, and N flat e_text.pt files.</w:t>
      </w:r>
    </w:p>
    <w:p w14:paraId="5548B54C" w14:textId="77777777" w:rsidR="00D27460" w:rsidRDefault="00000000">
      <w:pPr>
        <w:pStyle w:val="ListBullet"/>
        <w:spacing w:after="40"/>
        <w:ind w:left="340"/>
      </w:pPr>
      <w:r>
        <w:t>Use the smoke configs only to prove pipeline correctness. For real learning, create longer-run configs with higher max_steps and appropriate checkpoint cadence.</w:t>
      </w:r>
    </w:p>
    <w:p w14:paraId="615FFD06" w14:textId="77777777" w:rsidR="00D27460" w:rsidRDefault="00000000">
      <w:pPr>
        <w:pStyle w:val="ListBullet"/>
        <w:spacing w:after="40"/>
        <w:ind w:left="340"/>
      </w:pPr>
      <w:r>
        <w:t>Back up the working repo and working run folders before scaling, because some of the sparse compatibility fixes were applied directly to the TRELLIS checkout during debugging.</w:t>
      </w:r>
    </w:p>
    <w:p w14:paraId="3A7AB5E8" w14:textId="77777777" w:rsidR="00D27460" w:rsidRDefault="00000000">
      <w:pPr>
        <w:pStyle w:val="ListBullet"/>
        <w:spacing w:after="40"/>
        <w:ind w:left="340"/>
      </w:pPr>
      <w:r>
        <w:t>When moving to larger sample counts, monitor sparse voxel counts and normalization assumptions for Stage 2; the current config already filters by max_num_voxels and normalizes the 8-channel feature tensor.</w:t>
      </w:r>
    </w:p>
    <w:tbl>
      <w:tblPr>
        <w:tblW w:w="0" w:type="auto"/>
        <w:jc w:val="center"/>
        <w:tblLook w:val="04A0" w:firstRow="1" w:lastRow="0" w:firstColumn="1" w:lastColumn="0" w:noHBand="0" w:noVBand="1"/>
      </w:tblPr>
      <w:tblGrid>
        <w:gridCol w:w="9648"/>
      </w:tblGrid>
      <w:tr w:rsidR="00D27460" w14:paraId="19F617FF" w14:textId="77777777">
        <w:trPr>
          <w:jc w:val="center"/>
        </w:trPr>
        <w:tc>
          <w:tcPr>
            <w:tcW w:w="9648" w:type="dxa"/>
            <w:tcBorders>
              <w:top w:val="single" w:sz="8" w:space="0" w:color="2B6CB0"/>
              <w:left w:val="single" w:sz="8" w:space="0" w:color="2B6CB0"/>
              <w:bottom w:val="single" w:sz="8" w:space="0" w:color="2B6CB0"/>
              <w:right w:val="single" w:sz="8" w:space="0" w:color="2B6CB0"/>
            </w:tcBorders>
            <w:shd w:val="clear" w:color="auto" w:fill="EEF4FB"/>
          </w:tcPr>
          <w:p w14:paraId="10A1603F" w14:textId="77777777" w:rsidR="00D27460" w:rsidRDefault="00000000">
            <w:pPr>
              <w:spacing w:after="80"/>
            </w:pPr>
            <w:r>
              <w:rPr>
                <w:b/>
                <w:color w:val="2B6CB0"/>
              </w:rPr>
              <w:t xml:space="preserve">Recommended order for scaling. </w:t>
            </w:r>
            <w:r>
              <w:rPr>
                <w:color w:val="323232"/>
              </w:rPr>
              <w:t xml:space="preserve">10-sample smoke -&gt; 10-sample 500-step proof of concept -&gt; full 100-sample </w:t>
            </w:r>
            <w:r>
              <w:rPr>
                <w:color w:val="323232"/>
              </w:rPr>
              <w:lastRenderedPageBreak/>
              <w:t>preprocessing -&gt; full 100-sample training -&gt; only then consider multi-thousand-sample scale-out.</w:t>
            </w:r>
          </w:p>
        </w:tc>
      </w:tr>
    </w:tbl>
    <w:p w14:paraId="11035394" w14:textId="77777777" w:rsidR="00D27460" w:rsidRDefault="00D27460"/>
    <w:p w14:paraId="47AA023F" w14:textId="77777777" w:rsidR="00D27460" w:rsidRDefault="00000000">
      <w:pPr>
        <w:pStyle w:val="Heading1"/>
      </w:pPr>
      <w:r>
        <w:t>Appendix A. Minimal command sequence to reproduce the 10-sample training path</w:t>
      </w:r>
    </w:p>
    <w:p w14:paraId="60250E8A" w14:textId="77777777" w:rsidR="00D27460" w:rsidRDefault="00000000">
      <w:pPr>
        <w:pStyle w:val="CodeBlock"/>
        <w:shd w:val="clear" w:color="auto" w:fill="F4F6F8"/>
        <w:spacing w:after="0"/>
        <w:ind w:left="283" w:right="283"/>
        <w:rPr>
          <w:rFonts w:hint="eastAsia"/>
        </w:rPr>
      </w:pPr>
      <w:r>
        <w:rPr>
          <w:color w:val="2D3748"/>
        </w:rPr>
        <w:t># 1) Select the Top 100 and create the physical subset</w:t>
      </w:r>
    </w:p>
    <w:p w14:paraId="08ABB44E" w14:textId="77777777" w:rsidR="00D27460" w:rsidRDefault="00000000">
      <w:pPr>
        <w:pStyle w:val="CodeBlock"/>
        <w:shd w:val="clear" w:color="auto" w:fill="F4F6F8"/>
        <w:spacing w:after="0"/>
        <w:ind w:left="283" w:right="283"/>
        <w:rPr>
          <w:rFonts w:hint="eastAsia"/>
        </w:rPr>
      </w:pPr>
      <w:r>
        <w:rPr>
          <w:color w:val="2D3748"/>
        </w:rPr>
        <w:t>python /workspace/make_top100_fixed.py</w:t>
      </w:r>
    </w:p>
    <w:p w14:paraId="3E30C497" w14:textId="77777777" w:rsidR="00D27460" w:rsidRDefault="00000000">
      <w:pPr>
        <w:pStyle w:val="CodeBlock"/>
        <w:shd w:val="clear" w:color="auto" w:fill="F4F6F8"/>
        <w:spacing w:after="0"/>
        <w:ind w:left="283" w:right="283"/>
        <w:rPr>
          <w:rFonts w:hint="eastAsia"/>
        </w:rPr>
      </w:pPr>
      <w:r>
        <w:rPr>
          <w:color w:val="2D3748"/>
        </w:rPr>
        <w:t>python &lt;copy_top100_subset_script&gt;.py</w:t>
      </w:r>
    </w:p>
    <w:p w14:paraId="6FF2ADCB" w14:textId="77777777" w:rsidR="00D27460" w:rsidRDefault="00000000">
      <w:pPr>
        <w:pStyle w:val="CodeBlock"/>
        <w:shd w:val="clear" w:color="auto" w:fill="F4F6F8"/>
        <w:spacing w:after="0"/>
        <w:ind w:left="283" w:right="283"/>
        <w:rPr>
          <w:rFonts w:hint="eastAsia"/>
        </w:rPr>
      </w:pPr>
      <w:r>
        <w:rPr>
          <w:color w:val="2D3748"/>
        </w:rPr>
        <w:t xml:space="preserve"> </w:t>
      </w:r>
    </w:p>
    <w:p w14:paraId="4C0235E3" w14:textId="77777777" w:rsidR="00D27460" w:rsidRDefault="00000000">
      <w:pPr>
        <w:pStyle w:val="CodeBlock"/>
        <w:shd w:val="clear" w:color="auto" w:fill="F4F6F8"/>
        <w:spacing w:after="0"/>
        <w:ind w:left="283" w:right="283"/>
        <w:rPr>
          <w:rFonts w:hint="eastAsia"/>
        </w:rPr>
      </w:pPr>
      <w:r>
        <w:rPr>
          <w:color w:val="2D3748"/>
        </w:rPr>
        <w:t># 2) Generate pseudo-3D assets for sample_000 ... sample_009</w:t>
      </w:r>
    </w:p>
    <w:p w14:paraId="0BDA2A19" w14:textId="77777777" w:rsidR="00D27460" w:rsidRDefault="00000000">
      <w:pPr>
        <w:pStyle w:val="CodeBlock"/>
        <w:shd w:val="clear" w:color="auto" w:fill="F4F6F8"/>
        <w:spacing w:after="0"/>
        <w:ind w:left="283" w:right="283"/>
        <w:rPr>
          <w:rFonts w:hint="eastAsia"/>
        </w:rPr>
      </w:pPr>
      <w:r>
        <w:rPr>
          <w:color w:val="2D3748"/>
        </w:rPr>
        <w:t>python &lt;first_10_pseudo_asset_script&gt;.py</w:t>
      </w:r>
    </w:p>
    <w:p w14:paraId="4B8DB262" w14:textId="77777777" w:rsidR="00D27460" w:rsidRDefault="00000000">
      <w:pPr>
        <w:pStyle w:val="CodeBlock"/>
        <w:shd w:val="clear" w:color="auto" w:fill="F4F6F8"/>
        <w:spacing w:after="0"/>
        <w:ind w:left="283" w:right="283"/>
        <w:rPr>
          <w:rFonts w:hint="eastAsia"/>
        </w:rPr>
      </w:pPr>
      <w:r>
        <w:rPr>
          <w:color w:val="2D3748"/>
        </w:rPr>
        <w:t xml:space="preserve"> </w:t>
      </w:r>
    </w:p>
    <w:p w14:paraId="16014760" w14:textId="77777777" w:rsidR="00D27460" w:rsidRDefault="00000000">
      <w:pPr>
        <w:pStyle w:val="CodeBlock"/>
        <w:shd w:val="clear" w:color="auto" w:fill="F4F6F8"/>
        <w:spacing w:after="0"/>
        <w:ind w:left="283" w:right="283"/>
        <w:rPr>
          <w:rFonts w:hint="eastAsia"/>
        </w:rPr>
      </w:pPr>
      <w:r>
        <w:rPr>
          <w:color w:val="2D3748"/>
        </w:rPr>
        <w:t># 3) Convert pseudo assets into training-ready folders</w:t>
      </w:r>
    </w:p>
    <w:p w14:paraId="4A1BE552" w14:textId="77777777" w:rsidR="00D27460" w:rsidRDefault="00000000">
      <w:pPr>
        <w:pStyle w:val="CodeBlock"/>
        <w:shd w:val="clear" w:color="auto" w:fill="F4F6F8"/>
        <w:spacing w:after="0"/>
        <w:ind w:left="283" w:right="283"/>
        <w:rPr>
          <w:rFonts w:hint="eastAsia"/>
        </w:rPr>
      </w:pPr>
      <w:r>
        <w:rPr>
          <w:color w:val="2D3748"/>
        </w:rPr>
        <w:t>python /workspace/TRELLIS/arch1_batch_driver.py   --input_root /workspace/arch1_batch10   --output_root /workspace/arch1_preprocessed   --top100_root /workspace/top100_subset</w:t>
      </w:r>
    </w:p>
    <w:p w14:paraId="2B396484" w14:textId="77777777" w:rsidR="00D27460" w:rsidRDefault="00000000">
      <w:pPr>
        <w:pStyle w:val="CodeBlock"/>
        <w:shd w:val="clear" w:color="auto" w:fill="F4F6F8"/>
        <w:spacing w:after="0"/>
        <w:ind w:left="283" w:right="283"/>
        <w:rPr>
          <w:rFonts w:hint="eastAsia"/>
        </w:rPr>
      </w:pPr>
      <w:r>
        <w:rPr>
          <w:color w:val="2D3748"/>
        </w:rPr>
        <w:t xml:space="preserve"> </w:t>
      </w:r>
    </w:p>
    <w:p w14:paraId="53D1DABE" w14:textId="77777777" w:rsidR="00D27460" w:rsidRDefault="00000000">
      <w:pPr>
        <w:pStyle w:val="CodeBlock"/>
        <w:shd w:val="clear" w:color="auto" w:fill="F4F6F8"/>
        <w:spacing w:after="0"/>
        <w:ind w:left="283" w:right="283"/>
        <w:rPr>
          <w:rFonts w:hint="eastAsia"/>
        </w:rPr>
      </w:pPr>
      <w:r>
        <w:rPr>
          <w:color w:val="2D3748"/>
        </w:rPr>
        <w:t># 4) Install the Architecture-1 training patch into TRELLIS</w:t>
      </w:r>
    </w:p>
    <w:p w14:paraId="34C18D1B" w14:textId="77777777" w:rsidR="00D27460" w:rsidRDefault="00000000">
      <w:pPr>
        <w:pStyle w:val="CodeBlock"/>
        <w:shd w:val="clear" w:color="auto" w:fill="F4F6F8"/>
        <w:spacing w:after="0"/>
        <w:ind w:left="283" w:right="283"/>
        <w:rPr>
          <w:rFonts w:hint="eastAsia"/>
        </w:rPr>
      </w:pPr>
      <w:r>
        <w:rPr>
          <w:color w:val="2D3748"/>
        </w:rPr>
        <w:t>python /workspace/arch1_training_smoke_patch/install_arch1_training_patch.py</w:t>
      </w:r>
    </w:p>
    <w:p w14:paraId="004F15BC" w14:textId="77777777" w:rsidR="00D27460" w:rsidRDefault="00000000">
      <w:pPr>
        <w:pStyle w:val="CodeBlock"/>
        <w:shd w:val="clear" w:color="auto" w:fill="F4F6F8"/>
        <w:spacing w:after="0"/>
        <w:ind w:left="283" w:right="283"/>
        <w:rPr>
          <w:rFonts w:hint="eastAsia"/>
        </w:rPr>
      </w:pPr>
      <w:r>
        <w:rPr>
          <w:color w:val="2D3748"/>
        </w:rPr>
        <w:t xml:space="preserve"> </w:t>
      </w:r>
    </w:p>
    <w:p w14:paraId="7501875D" w14:textId="77777777" w:rsidR="00D27460" w:rsidRDefault="00000000">
      <w:pPr>
        <w:pStyle w:val="CodeBlock"/>
        <w:shd w:val="clear" w:color="auto" w:fill="F4F6F8"/>
        <w:spacing w:after="0"/>
        <w:ind w:left="283" w:right="283"/>
        <w:rPr>
          <w:rFonts w:hint="eastAsia"/>
        </w:rPr>
      </w:pPr>
      <w:r>
        <w:rPr>
          <w:color w:val="2D3748"/>
        </w:rPr>
        <w:t># 5) Smoke-train Stage 1 and Stage 2</w:t>
      </w:r>
    </w:p>
    <w:p w14:paraId="56B2F239" w14:textId="77777777" w:rsidR="00D27460" w:rsidRDefault="00000000">
      <w:pPr>
        <w:pStyle w:val="CodeBlock"/>
        <w:shd w:val="clear" w:color="auto" w:fill="F4F6F8"/>
        <w:spacing w:after="0"/>
        <w:ind w:left="283" w:right="283"/>
        <w:rPr>
          <w:rFonts w:hint="eastAsia"/>
        </w:rPr>
      </w:pPr>
      <w:r>
        <w:rPr>
          <w:color w:val="2D3748"/>
        </w:rPr>
        <w:t>bash /workspace/arch1_training_smoke_patch/run_stage1_smoke.sh</w:t>
      </w:r>
    </w:p>
    <w:p w14:paraId="2A034B1A" w14:textId="77777777" w:rsidR="00D27460" w:rsidRDefault="00000000">
      <w:pPr>
        <w:pStyle w:val="CodeBlock"/>
        <w:shd w:val="clear" w:color="auto" w:fill="F4F6F8"/>
        <w:spacing w:after="0"/>
        <w:ind w:left="283" w:right="283"/>
        <w:rPr>
          <w:rFonts w:hint="eastAsia"/>
        </w:rPr>
      </w:pPr>
      <w:r>
        <w:rPr>
          <w:color w:val="2D3748"/>
        </w:rPr>
        <w:t>bash /workspace/arch1_training_smoke_patch/run_stage2_smoke.sh</w:t>
      </w:r>
    </w:p>
    <w:p w14:paraId="5B64E87B" w14:textId="77777777" w:rsidR="00D27460" w:rsidRDefault="00000000">
      <w:pPr>
        <w:pStyle w:val="Heading1"/>
      </w:pPr>
      <w:r>
        <w:t>Appendix B. The beginner’s one-sentence explanation</w:t>
      </w:r>
    </w:p>
    <w:p w14:paraId="49378DD3" w14:textId="2C035878" w:rsidR="00D27460" w:rsidRDefault="009F650D">
      <w:r>
        <w:t>T</w:t>
      </w:r>
      <w:r w:rsidR="00000000">
        <w:t>he project first turned edited images into frozen pseudo-3D targets, then stored those targets together with source-image and edit-prompt conditioning files, then patched TRELLIS 1 so its two original DiT training stages could read those files, fuse the two conditioning streams, and train against the latent targets.</w:t>
      </w:r>
    </w:p>
    <w:p w14:paraId="7348BB01" w14:textId="77777777" w:rsidR="00D27460" w:rsidRDefault="00D27460"/>
    <w:p w14:paraId="483B1005" w14:textId="77777777" w:rsidR="00D27460" w:rsidRDefault="00D27460"/>
    <w:sectPr w:rsidR="00D27460" w:rsidSect="00034616">
      <w:headerReference w:type="default" r:id="rId8"/>
      <w:footerReference w:type="default" r:id="rId9"/>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23C1F" w14:textId="77777777" w:rsidR="003D0262" w:rsidRDefault="003D0262">
      <w:pPr>
        <w:spacing w:after="0" w:line="240" w:lineRule="auto"/>
      </w:pPr>
      <w:r>
        <w:separator/>
      </w:r>
    </w:p>
  </w:endnote>
  <w:endnote w:type="continuationSeparator" w:id="0">
    <w:p w14:paraId="6793D3EB" w14:textId="77777777" w:rsidR="003D0262" w:rsidRDefault="003D0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EB0C" w14:textId="77777777" w:rsidR="00D27460"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882AB" w14:textId="77777777" w:rsidR="003D0262" w:rsidRDefault="003D0262">
      <w:pPr>
        <w:spacing w:after="0" w:line="240" w:lineRule="auto"/>
      </w:pPr>
      <w:r>
        <w:separator/>
      </w:r>
    </w:p>
  </w:footnote>
  <w:footnote w:type="continuationSeparator" w:id="0">
    <w:p w14:paraId="77550348" w14:textId="77777777" w:rsidR="003D0262" w:rsidRDefault="003D0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74F3" w14:textId="77777777" w:rsidR="00D27460" w:rsidRDefault="00000000">
    <w:pPr>
      <w:pStyle w:val="Subtitle"/>
      <w:jc w:val="right"/>
    </w:pPr>
    <w:r>
      <w:t>TRELLIS 1 · Architecture-1 DiT training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091395">
    <w:abstractNumId w:val="8"/>
  </w:num>
  <w:num w:numId="2" w16cid:durableId="1486817595">
    <w:abstractNumId w:val="6"/>
  </w:num>
  <w:num w:numId="3" w16cid:durableId="1545754156">
    <w:abstractNumId w:val="5"/>
  </w:num>
  <w:num w:numId="4" w16cid:durableId="1075587729">
    <w:abstractNumId w:val="4"/>
  </w:num>
  <w:num w:numId="5" w16cid:durableId="1052770608">
    <w:abstractNumId w:val="7"/>
  </w:num>
  <w:num w:numId="6" w16cid:durableId="1721591716">
    <w:abstractNumId w:val="3"/>
  </w:num>
  <w:num w:numId="7" w16cid:durableId="5524674">
    <w:abstractNumId w:val="2"/>
  </w:num>
  <w:num w:numId="8" w16cid:durableId="1672030080">
    <w:abstractNumId w:val="1"/>
  </w:num>
  <w:num w:numId="9" w16cid:durableId="109328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F5"/>
    <w:rsid w:val="0006063C"/>
    <w:rsid w:val="00085859"/>
    <w:rsid w:val="0015074B"/>
    <w:rsid w:val="0029639D"/>
    <w:rsid w:val="00322655"/>
    <w:rsid w:val="00326F90"/>
    <w:rsid w:val="003D0262"/>
    <w:rsid w:val="009F650D"/>
    <w:rsid w:val="00AA1D8D"/>
    <w:rsid w:val="00B47730"/>
    <w:rsid w:val="00CB0664"/>
    <w:rsid w:val="00D274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6C9BD"/>
  <w14:defaultImageDpi w14:val="300"/>
  <w15:docId w15:val="{FC9694B1-F77E-4C0C-9768-669A2626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63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12</Pages>
  <Words>3998</Words>
  <Characters>22790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SAMBIT HORE</cp:lastModifiedBy>
  <cp:revision>2</cp:revision>
  <dcterms:created xsi:type="dcterms:W3CDTF">2013-12-23T23:15:00Z</dcterms:created>
  <dcterms:modified xsi:type="dcterms:W3CDTF">2026-03-30T07:24:00Z</dcterms:modified>
  <cp:category/>
</cp:coreProperties>
</file>